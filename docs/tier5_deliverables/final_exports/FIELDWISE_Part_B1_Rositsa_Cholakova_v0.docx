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5C9B" w:rsidRPr="00AF1103" w:rsidRDefault="004F4B19">
      <w:pPr>
        <w:jc w:val="center"/>
      </w:pPr>
      <w:r w:rsidRPr="00AF1103">
        <w:rPr>
          <w:b/>
        </w:rPr>
        <w:t>Part B-1</w:t>
      </w:r>
    </w:p>
    <w:p w:rsidR="00C65C9B" w:rsidRPr="00AF1103" w:rsidRDefault="004F4B19">
      <w:pPr>
        <w:spacing w:before="160"/>
      </w:pPr>
      <w:r w:rsidRPr="00AF1103">
        <w:rPr>
          <w:b/>
        </w:rPr>
        <w:t>1. Excellence</w:t>
      </w:r>
    </w:p>
    <w:p w:rsidR="002F7A0E" w:rsidRPr="00AF1103" w:rsidRDefault="004F4B19" w:rsidP="00D01165">
      <w:pPr>
        <w:spacing w:before="120"/>
        <w:jc w:val="both"/>
        <w:rPr>
          <w:b/>
        </w:rPr>
      </w:pPr>
      <w:r w:rsidRPr="00AF1103">
        <w:rPr>
          <w:b/>
        </w:rPr>
        <w:t>1.</w:t>
      </w:r>
      <w:r w:rsidR="002F7A0E" w:rsidRPr="00AF1103">
        <w:rPr>
          <w:b/>
        </w:rPr>
        <w:t>1 Quality and pertinence of the project's research and innovation objectives (and the extent to which they are ambitious, and go beyond the state of the art)</w:t>
      </w:r>
    </w:p>
    <w:p w:rsidR="002F7A0E" w:rsidRPr="00AF1103" w:rsidRDefault="002F7A0E" w:rsidP="00AF1103">
      <w:pPr>
        <w:pStyle w:val="aff3"/>
        <w:spacing w:before="0" w:beforeAutospacing="0" w:after="0" w:afterAutospacing="0"/>
        <w:ind w:firstLine="720"/>
        <w:jc w:val="both"/>
        <w:rPr>
          <w:rFonts w:eastAsiaTheme="minorEastAsia" w:cstheme="minorBidi"/>
          <w:sz w:val="22"/>
          <w:szCs w:val="22"/>
        </w:rPr>
      </w:pPr>
      <w:r w:rsidRPr="00AF1103">
        <w:rPr>
          <w:rFonts w:eastAsiaTheme="minorEastAsia" w:cstheme="minorBidi"/>
          <w:b/>
          <w:bCs/>
          <w:sz w:val="22"/>
          <w:szCs w:val="22"/>
          <w:u w:val="single"/>
        </w:rPr>
        <w:t>Problem and overarching aim</w:t>
      </w:r>
      <w:r w:rsidRPr="00AF1103">
        <w:rPr>
          <w:rFonts w:eastAsiaTheme="minorEastAsia" w:cstheme="minorBidi"/>
          <w:b/>
          <w:bCs/>
          <w:sz w:val="22"/>
          <w:szCs w:val="22"/>
        </w:rPr>
        <w:t>.</w:t>
      </w:r>
      <w:r w:rsidRPr="00AF1103">
        <w:rPr>
          <w:rFonts w:eastAsiaTheme="minorEastAsia" w:cstheme="minorBidi"/>
          <w:sz w:val="22"/>
          <w:szCs w:val="22"/>
        </w:rPr>
        <w:t xml:space="preserve"> European agriculture is entering an increasingly water-constrained production environment. Approximately 30% of EU territory is affected by seasonal water scarcity in an average year, while climate change is expected to intensify drought frequency, severity and seasonal fluctuations in freshwater availability</w:t>
      </w:r>
      <w:r w:rsidR="00515B9D">
        <w:rPr>
          <w:rFonts w:eastAsiaTheme="minorEastAsia" w:cstheme="minorBidi"/>
          <w:sz w:val="22"/>
          <w:szCs w:val="22"/>
          <w:vertAlign w:val="superscript"/>
        </w:rPr>
        <w:t>1</w:t>
      </w:r>
      <w:r w:rsidRPr="00AF1103">
        <w:rPr>
          <w:rFonts w:eastAsiaTheme="minorEastAsia" w:cstheme="minorBidi"/>
          <w:sz w:val="22"/>
          <w:szCs w:val="22"/>
        </w:rPr>
        <w:t xml:space="preserve">. Irrigation decisions in high-value horticulture are still often based on delayed visual symptoms, isolated sensor thresholds or retrospective crop-performance records, increasing the risk of mistimed or unnecessary irrigation. FIELDWISE addresses one overarching question: </w:t>
      </w:r>
      <w:r w:rsidRPr="00AF1103">
        <w:rPr>
          <w:rFonts w:eastAsiaTheme="minorEastAsia" w:cstheme="minorBidi"/>
          <w:b/>
          <w:bCs/>
          <w:sz w:val="22"/>
          <w:szCs w:val="22"/>
        </w:rPr>
        <w:t>can a physiologically grounded plant water-stress signal remain valid across seasons, environments and sensing scales, survive prospective validation under real commercial-field conditions, and be translated into crop-configurable irrigation decision support?</w:t>
      </w:r>
      <w:r w:rsidR="00EE6DFF" w:rsidRPr="00AF1103">
        <w:rPr>
          <w:rFonts w:eastAsiaTheme="minorEastAsia" w:cstheme="minorBidi"/>
          <w:sz w:val="22"/>
          <w:szCs w:val="22"/>
        </w:rPr>
        <w:t xml:space="preserve"> </w:t>
      </w:r>
      <w:r w:rsidRPr="00AF1103">
        <w:rPr>
          <w:rFonts w:eastAsiaTheme="minorEastAsia" w:cstheme="minorBidi"/>
          <w:sz w:val="22"/>
          <w:szCs w:val="22"/>
        </w:rPr>
        <w:t xml:space="preserve">Processing tomato is used as the </w:t>
      </w:r>
      <w:r w:rsidRPr="00AF1103">
        <w:rPr>
          <w:rFonts w:eastAsiaTheme="minorEastAsia" w:cstheme="minorBidi"/>
          <w:b/>
          <w:bCs/>
          <w:sz w:val="22"/>
          <w:szCs w:val="22"/>
        </w:rPr>
        <w:t>development and validation crop</w:t>
      </w:r>
      <w:r w:rsidRPr="00AF1103">
        <w:rPr>
          <w:rFonts w:eastAsiaTheme="minorEastAsia" w:cstheme="minorBidi"/>
          <w:sz w:val="22"/>
          <w:szCs w:val="22"/>
        </w:rPr>
        <w:t xml:space="preserve"> because FIELDWISE can build on an unusually rich five-season (2022–2026) archive of physiological, soil, meteorological and proximal-spectral observations. This allows the project to test the central scientific question rigorously rather than relying on a short-term dataset generated only during the fellowship. The resulting framework is not assumed to transfer unchanged to other crops; instead, FIELDWISE will define which methodological components are reusable and which biological and calibration elements require crop-specific recalibration and revalidation. Inter-sectoral translation is completed through an end-of-project non-academic placement.</w:t>
      </w:r>
    </w:p>
    <w:p w:rsidR="00C65C9B" w:rsidRPr="00AF1103" w:rsidRDefault="002F7A0E" w:rsidP="00AF1103">
      <w:pPr>
        <w:pStyle w:val="aff3"/>
        <w:spacing w:before="0" w:beforeAutospacing="0" w:after="0" w:afterAutospacing="0"/>
        <w:ind w:firstLine="720"/>
        <w:jc w:val="both"/>
        <w:rPr>
          <w:rFonts w:eastAsiaTheme="minorEastAsia" w:cstheme="minorBidi"/>
          <w:sz w:val="22"/>
          <w:szCs w:val="22"/>
        </w:rPr>
      </w:pPr>
      <w:r w:rsidRPr="00AF1103">
        <w:rPr>
          <w:rFonts w:eastAsiaTheme="minorEastAsia" w:cstheme="minorBidi"/>
          <w:b/>
          <w:bCs/>
          <w:sz w:val="22"/>
          <w:szCs w:val="22"/>
          <w:u w:val="single"/>
        </w:rPr>
        <w:t>Pertinence.</w:t>
      </w:r>
      <w:r w:rsidRPr="00AF1103">
        <w:rPr>
          <w:rFonts w:eastAsiaTheme="minorEastAsia" w:cstheme="minorBidi"/>
          <w:sz w:val="22"/>
          <w:szCs w:val="22"/>
        </w:rPr>
        <w:t xml:space="preserve"> The objectives address three closely connected scientific gaps: </w:t>
      </w:r>
      <w:r w:rsidRPr="00AF1103">
        <w:rPr>
          <w:rFonts w:eastAsiaTheme="minorEastAsia" w:cstheme="minorBidi"/>
          <w:b/>
          <w:bCs/>
          <w:sz w:val="22"/>
          <w:szCs w:val="22"/>
        </w:rPr>
        <w:t>(i)</w:t>
      </w:r>
      <w:r w:rsidRPr="00AF1103">
        <w:rPr>
          <w:rFonts w:eastAsiaTheme="minorEastAsia" w:cstheme="minorBidi"/>
          <w:sz w:val="22"/>
          <w:szCs w:val="22"/>
        </w:rPr>
        <w:t xml:space="preserve"> insufficient physiological grounding of water-stress indicators, </w:t>
      </w:r>
      <w:r w:rsidRPr="00AF1103">
        <w:rPr>
          <w:rFonts w:eastAsiaTheme="minorEastAsia" w:cstheme="minorBidi"/>
          <w:b/>
          <w:bCs/>
          <w:sz w:val="22"/>
          <w:szCs w:val="22"/>
        </w:rPr>
        <w:t>(ii)</w:t>
      </w:r>
      <w:r w:rsidRPr="00AF1103">
        <w:rPr>
          <w:rFonts w:eastAsiaTheme="minorEastAsia" w:cstheme="minorBidi"/>
          <w:sz w:val="22"/>
          <w:szCs w:val="22"/>
        </w:rPr>
        <w:t xml:space="preserve"> limited evidence that predictive relationships remain valid across unseen years, environments and sensing scales, and </w:t>
      </w:r>
      <w:r w:rsidRPr="00AF1103">
        <w:rPr>
          <w:rFonts w:eastAsiaTheme="minorEastAsia" w:cstheme="minorBidi"/>
          <w:b/>
          <w:bCs/>
          <w:sz w:val="22"/>
          <w:szCs w:val="22"/>
        </w:rPr>
        <w:t>(iii)</w:t>
      </w:r>
      <w:r w:rsidRPr="00AF1103">
        <w:rPr>
          <w:rFonts w:eastAsiaTheme="minorEastAsia" w:cstheme="minorBidi"/>
          <w:sz w:val="22"/>
          <w:szCs w:val="22"/>
        </w:rPr>
        <w:t xml:space="preserve"> weak translation of stress predictions into operational irrigation decision support. Spectral and environmental variables are frequently treated as stress proxies without demonstrating that they consistently track the underlying plant physiological response</w:t>
      </w:r>
      <w:r w:rsidR="00515B9D" w:rsidRPr="00515B9D">
        <w:rPr>
          <w:rFonts w:eastAsiaTheme="minorEastAsia" w:cstheme="minorBidi"/>
          <w:sz w:val="22"/>
          <w:szCs w:val="22"/>
          <w:vertAlign w:val="superscript"/>
          <w:lang w:val="bg-BG"/>
        </w:rPr>
        <w:t>2</w:t>
      </w:r>
      <w:r w:rsidR="00515B9D">
        <w:rPr>
          <w:rFonts w:eastAsiaTheme="minorEastAsia" w:cstheme="minorBidi"/>
          <w:sz w:val="22"/>
          <w:szCs w:val="22"/>
          <w:lang w:val="bg-BG"/>
        </w:rPr>
        <w:t xml:space="preserve">. </w:t>
      </w:r>
      <w:r w:rsidRPr="00AF1103">
        <w:rPr>
          <w:rFonts w:eastAsiaTheme="minorEastAsia" w:cstheme="minorBidi"/>
          <w:sz w:val="22"/>
          <w:szCs w:val="22"/>
        </w:rPr>
        <w:t>FIELDWISE therefore places plant physiology at the centre of the prediction framework and tests transferability prospectively rather than assuming it from retrospective model accuracy.</w:t>
      </w:r>
      <w:r w:rsidR="00EE6DFF" w:rsidRPr="00AF1103">
        <w:rPr>
          <w:rFonts w:eastAsiaTheme="minorEastAsia" w:cstheme="minorBidi"/>
          <w:sz w:val="22"/>
          <w:szCs w:val="22"/>
        </w:rPr>
        <w:t xml:space="preserve"> </w:t>
      </w:r>
      <w:r w:rsidRPr="00AF1103">
        <w:rPr>
          <w:rFonts w:eastAsiaTheme="minorEastAsia" w:cstheme="minorBidi"/>
          <w:sz w:val="22"/>
          <w:szCs w:val="22"/>
        </w:rPr>
        <w:t xml:space="preserve">The same objectives also serve the fellowship's career-development purpose. They consolidate the fellow's progression from plant physiologist and agronomist toward an independent </w:t>
      </w:r>
      <w:r w:rsidRPr="00AF1103">
        <w:rPr>
          <w:rFonts w:eastAsiaTheme="minorEastAsia" w:cstheme="minorBidi"/>
          <w:b/>
          <w:bCs/>
          <w:sz w:val="22"/>
          <w:szCs w:val="22"/>
        </w:rPr>
        <w:t>Agricultural Data Scientist</w:t>
      </w:r>
      <w:r w:rsidRPr="00AF1103">
        <w:rPr>
          <w:rFonts w:eastAsiaTheme="minorEastAsia" w:cstheme="minorBidi"/>
          <w:sz w:val="22"/>
          <w:szCs w:val="22"/>
        </w:rPr>
        <w:t xml:space="preserve"> able to integrate plant physiology, Earth observation, IoT-enabled sensing, predictive modelling and decision-support development. The scientific and career objectives are therefore mutually reinforcing and directly aligned with the interdisciplinary and inter-sectoral profile promoted by MSCA Postdoctoral Fellowships.</w:t>
      </w:r>
    </w:p>
    <w:p w:rsidR="00A76809" w:rsidRPr="00AF1103" w:rsidRDefault="004F4B19" w:rsidP="00AF1103">
      <w:pPr>
        <w:pStyle w:val="pdq2pgselectionanchorcontainer"/>
        <w:spacing w:before="0" w:beforeAutospacing="0" w:after="0" w:afterAutospacing="0"/>
        <w:ind w:firstLine="720"/>
        <w:jc w:val="both"/>
        <w:rPr>
          <w:rFonts w:eastAsiaTheme="minorEastAsia" w:cstheme="minorBidi"/>
          <w:sz w:val="22"/>
          <w:szCs w:val="22"/>
        </w:rPr>
      </w:pPr>
      <w:r w:rsidRPr="00AF1103">
        <w:rPr>
          <w:rFonts w:eastAsiaTheme="minorEastAsia" w:cstheme="minorBidi"/>
          <w:b/>
          <w:sz w:val="22"/>
          <w:szCs w:val="22"/>
          <w:u w:val="single"/>
        </w:rPr>
        <w:t>The four objectives, and why they are measurable and verifiable</w:t>
      </w:r>
      <w:r w:rsidRPr="00AF1103">
        <w:rPr>
          <w:rFonts w:eastAsiaTheme="minorEastAsia" w:cstheme="minorBidi"/>
          <w:b/>
          <w:sz w:val="22"/>
          <w:szCs w:val="22"/>
        </w:rPr>
        <w:t>.</w:t>
      </w:r>
      <w:r w:rsidRPr="00AF1103">
        <w:rPr>
          <w:rFonts w:eastAsiaTheme="minorEastAsia" w:cstheme="minorBidi"/>
          <w:sz w:val="22"/>
          <w:szCs w:val="22"/>
        </w:rPr>
        <w:t xml:space="preserve"> </w:t>
      </w:r>
      <w:r w:rsidR="00A76809" w:rsidRPr="00AF1103">
        <w:rPr>
          <w:rFonts w:eastAsiaTheme="minorEastAsia" w:cstheme="minorBidi"/>
          <w:b/>
          <w:bCs/>
          <w:sz w:val="22"/>
          <w:szCs w:val="22"/>
        </w:rPr>
        <w:t>O1 — Harmonise the 2022–2026 MATE archive and establish the water-stress reference and validation protocol.</w:t>
      </w:r>
      <w:r w:rsidR="00A76809" w:rsidRPr="00AF1103">
        <w:rPr>
          <w:rFonts w:eastAsiaTheme="minorEastAsia" w:cstheme="minorBidi"/>
          <w:sz w:val="22"/>
          <w:szCs w:val="22"/>
        </w:rPr>
        <w:t xml:space="preserve"> The five-season processing-tomato archive will be harmonised across physiological, soil-water, meteorological and hyperspectral observations collected under contrasting irrigation treatments. These treatments provide a known water-deficit context, with irrigation requirements historically derived using AquaCrop-based crop-water-demand calculations, as established in previous MATE processing-tomato research</w:t>
      </w:r>
      <w:r w:rsidR="00A64977" w:rsidRPr="00A64977">
        <w:rPr>
          <w:rFonts w:eastAsiaTheme="minorEastAsia" w:cstheme="minorBidi"/>
          <w:sz w:val="22"/>
          <w:szCs w:val="22"/>
          <w:vertAlign w:val="superscript"/>
          <w:lang w:val="bg-BG"/>
        </w:rPr>
        <w:t>3,4</w:t>
      </w:r>
      <w:r w:rsidR="00A76809" w:rsidRPr="00AF1103">
        <w:rPr>
          <w:rFonts w:eastAsiaTheme="minorEastAsia" w:cstheme="minorBidi"/>
          <w:sz w:val="22"/>
          <w:szCs w:val="22"/>
        </w:rPr>
        <w:t>. Historical hyperspectral measurements will be converted, where technically possible, to Sentinel-2-compatible predictor definitions and temporally aligned with the other observations. Outputs are the harmonised database and predictor-availability map (</w:t>
      </w:r>
      <w:r w:rsidR="00A76809" w:rsidRPr="00AF1103">
        <w:rPr>
          <w:rFonts w:eastAsiaTheme="minorEastAsia" w:cstheme="minorBidi"/>
          <w:b/>
          <w:bCs/>
          <w:sz w:val="22"/>
          <w:szCs w:val="22"/>
        </w:rPr>
        <w:t>D1.1, M2</w:t>
      </w:r>
      <w:r w:rsidR="00A76809" w:rsidRPr="00AF1103">
        <w:rPr>
          <w:rFonts w:eastAsiaTheme="minorEastAsia" w:cstheme="minorBidi"/>
          <w:sz w:val="22"/>
          <w:szCs w:val="22"/>
        </w:rPr>
        <w:t>) and the stress-reference, feature-selection and physiological-validation protocol (</w:t>
      </w:r>
      <w:r w:rsidR="00A76809" w:rsidRPr="00AF1103">
        <w:rPr>
          <w:rFonts w:eastAsiaTheme="minorEastAsia" w:cstheme="minorBidi"/>
          <w:b/>
          <w:bCs/>
          <w:sz w:val="22"/>
          <w:szCs w:val="22"/>
        </w:rPr>
        <w:t>D1.2, M3</w:t>
      </w:r>
      <w:r w:rsidR="00A76809" w:rsidRPr="00AF1103">
        <w:rPr>
          <w:rFonts w:eastAsiaTheme="minorEastAsia" w:cstheme="minorBidi"/>
          <w:sz w:val="22"/>
          <w:szCs w:val="22"/>
        </w:rPr>
        <w:t>).</w:t>
      </w:r>
      <w:r w:rsidR="00EE6DFF" w:rsidRPr="00AF1103">
        <w:rPr>
          <w:rFonts w:eastAsiaTheme="minorEastAsia" w:cstheme="minorBidi"/>
          <w:sz w:val="22"/>
          <w:szCs w:val="22"/>
        </w:rPr>
        <w:t xml:space="preserve"> </w:t>
      </w:r>
      <w:r w:rsidR="00A76809" w:rsidRPr="00AF1103">
        <w:rPr>
          <w:rFonts w:eastAsiaTheme="minorEastAsia" w:cstheme="minorBidi"/>
          <w:b/>
          <w:bCs/>
          <w:sz w:val="22"/>
          <w:szCs w:val="22"/>
        </w:rPr>
        <w:t>O2 — Develop an interpretable and uncertainty-aware probabilistic water-stress model.</w:t>
      </w:r>
      <w:r w:rsidR="00A76809" w:rsidRPr="00AF1103">
        <w:rPr>
          <w:rFonts w:eastAsiaTheme="minorEastAsia" w:cstheme="minorBidi"/>
          <w:sz w:val="22"/>
          <w:szCs w:val="22"/>
        </w:rPr>
        <w:t xml:space="preserve"> Under HUN-REN ATK supervision, with Prof. András Jung/ELTE supporting hyperspectral-to-Sentinel harmonisation, the model will integrate Sentinel-compatible spectral indices reconstructed from historical hyperspectral observations with soil-water and meteorological variables. Irrigation treatment provides the imposed water-deficit context, while physiological measurements such as chlorophyll fluorescence and stomatal conductance provide independent evidence of whether that deficit produced an actual plant stress response. The primary model output will be water-stress probability and operational stress status. The model, benchmark, predictor definitions and model card will be frozen at </w:t>
      </w:r>
      <w:r w:rsidR="00A76809" w:rsidRPr="00AF1103">
        <w:rPr>
          <w:rFonts w:eastAsiaTheme="minorEastAsia" w:cstheme="minorBidi"/>
          <w:b/>
          <w:bCs/>
          <w:sz w:val="22"/>
          <w:szCs w:val="22"/>
        </w:rPr>
        <w:t>M3 (D1.4)</w:t>
      </w:r>
      <w:r w:rsidR="00A76809" w:rsidRPr="00AF1103">
        <w:rPr>
          <w:rFonts w:eastAsiaTheme="minorEastAsia" w:cstheme="minorBidi"/>
          <w:sz w:val="22"/>
          <w:szCs w:val="22"/>
        </w:rPr>
        <w:t>.</w:t>
      </w:r>
      <w:r w:rsidR="00EE6DFF" w:rsidRPr="00AF1103">
        <w:rPr>
          <w:rFonts w:eastAsiaTheme="minorEastAsia" w:cstheme="minorBidi"/>
          <w:sz w:val="22"/>
          <w:szCs w:val="22"/>
        </w:rPr>
        <w:t xml:space="preserve"> </w:t>
      </w:r>
      <w:r w:rsidR="00A76809" w:rsidRPr="00AF1103">
        <w:rPr>
          <w:rFonts w:eastAsiaTheme="minorEastAsia" w:cstheme="minorBidi"/>
          <w:b/>
          <w:bCs/>
          <w:sz w:val="22"/>
          <w:szCs w:val="22"/>
        </w:rPr>
        <w:t>O3 — Prospectively validate the frozen model under unseen commercial-field conditions over two processing-tomato seasons.</w:t>
      </w:r>
      <w:r w:rsidR="00A76809" w:rsidRPr="00AF1103">
        <w:rPr>
          <w:rFonts w:eastAsiaTheme="minorEastAsia" w:cstheme="minorBidi"/>
          <w:sz w:val="22"/>
          <w:szCs w:val="22"/>
        </w:rPr>
        <w:t xml:space="preserve"> Validation will be conducted in a commercial-scale field large enough for valid Sentinel-2 observation and containing contrasting controlled irrigation regimes, providing non-stressed and water-deficit conditions. The model will receive actual Sentinel-2-derived indices together with soil-water and meteorological observations. Coordinated physiological measurements will independently verify the plant response. Correct detections, missed detections, false alarms, calibration and warning lead time will be quantified. Outputs are the prospective validation dataset (</w:t>
      </w:r>
      <w:r w:rsidR="00A76809" w:rsidRPr="00AF1103">
        <w:rPr>
          <w:rFonts w:eastAsiaTheme="minorEastAsia" w:cstheme="minorBidi"/>
          <w:b/>
          <w:bCs/>
          <w:sz w:val="22"/>
          <w:szCs w:val="22"/>
        </w:rPr>
        <w:t>D2.1, M20</w:t>
      </w:r>
      <w:r w:rsidR="00A76809" w:rsidRPr="00AF1103">
        <w:rPr>
          <w:rFonts w:eastAsiaTheme="minorEastAsia" w:cstheme="minorBidi"/>
          <w:sz w:val="22"/>
          <w:szCs w:val="22"/>
        </w:rPr>
        <w:t>) and transferability and uncertainty report (</w:t>
      </w:r>
      <w:r w:rsidR="00A76809" w:rsidRPr="00AF1103">
        <w:rPr>
          <w:rFonts w:eastAsiaTheme="minorEastAsia" w:cstheme="minorBidi"/>
          <w:b/>
          <w:bCs/>
          <w:sz w:val="22"/>
          <w:szCs w:val="22"/>
        </w:rPr>
        <w:t>D2.2, M21</w:t>
      </w:r>
      <w:r w:rsidR="00A76809" w:rsidRPr="00AF1103">
        <w:rPr>
          <w:rFonts w:eastAsiaTheme="minorEastAsia" w:cstheme="minorBidi"/>
          <w:sz w:val="22"/>
          <w:szCs w:val="22"/>
        </w:rPr>
        <w:t>).</w:t>
      </w:r>
      <w:r w:rsidR="00EE6DFF" w:rsidRPr="00AF1103">
        <w:rPr>
          <w:rFonts w:eastAsiaTheme="minorEastAsia" w:cstheme="minorBidi"/>
          <w:sz w:val="22"/>
          <w:szCs w:val="22"/>
        </w:rPr>
        <w:t xml:space="preserve"> </w:t>
      </w:r>
      <w:r w:rsidR="00A76809" w:rsidRPr="00AF1103">
        <w:rPr>
          <w:rFonts w:eastAsiaTheme="minorEastAsia" w:cstheme="minorBidi"/>
          <w:b/>
          <w:bCs/>
          <w:sz w:val="22"/>
          <w:szCs w:val="22"/>
        </w:rPr>
        <w:t>O4 — Translate validated outputs into the DrR web MVP and assess their operational relevance.</w:t>
      </w:r>
      <w:r w:rsidR="00A76809" w:rsidRPr="00AF1103">
        <w:rPr>
          <w:rFonts w:eastAsiaTheme="minorEastAsia" w:cstheme="minorBidi"/>
          <w:sz w:val="22"/>
          <w:szCs w:val="22"/>
        </w:rPr>
        <w:t xml:space="preserve"> FIELDWISE builds on the fellow's pre-existing desktop DrR research prototype. Krumatic will provide remunerated software-engineering support for development of the web MVP, while AgroVIR will contribute operational requirements, </w:t>
      </w:r>
      <w:r w:rsidR="00A76809" w:rsidRPr="00AF1103">
        <w:rPr>
          <w:rFonts w:eastAsiaTheme="minorEastAsia" w:cstheme="minorBidi"/>
          <w:sz w:val="22"/>
          <w:szCs w:val="22"/>
        </w:rPr>
        <w:lastRenderedPageBreak/>
        <w:t>user feedback and final non-academic evaluation. Only scientifically validated model outputs will enter the operational prototype. Outputs are the web MVP and readiness dossier (</w:t>
      </w:r>
      <w:r w:rsidR="00A76809" w:rsidRPr="00AF1103">
        <w:rPr>
          <w:rFonts w:eastAsiaTheme="minorEastAsia" w:cstheme="minorBidi"/>
          <w:b/>
          <w:bCs/>
          <w:sz w:val="22"/>
          <w:szCs w:val="22"/>
        </w:rPr>
        <w:t>D3.1–D3.2, M24</w:t>
      </w:r>
      <w:r w:rsidR="00A76809" w:rsidRPr="00AF1103">
        <w:rPr>
          <w:rFonts w:eastAsiaTheme="minorEastAsia" w:cstheme="minorBidi"/>
          <w:sz w:val="22"/>
          <w:szCs w:val="22"/>
        </w:rPr>
        <w:t>) and the operational/interoperability assessment and roadmap (</w:t>
      </w:r>
      <w:r w:rsidR="00A76809" w:rsidRPr="00AF1103">
        <w:rPr>
          <w:rFonts w:eastAsiaTheme="minorEastAsia" w:cstheme="minorBidi"/>
          <w:b/>
          <w:bCs/>
          <w:sz w:val="22"/>
          <w:szCs w:val="22"/>
        </w:rPr>
        <w:t>D4.1–D4.2, M30</w:t>
      </w:r>
      <w:r w:rsidR="00A76809" w:rsidRPr="00AF1103">
        <w:rPr>
          <w:rFonts w:eastAsiaTheme="minorEastAsia" w:cstheme="minorBidi"/>
          <w:sz w:val="22"/>
          <w:szCs w:val="22"/>
        </w:rPr>
        <w:t>).</w:t>
      </w:r>
    </w:p>
    <w:p w:rsidR="00A76809" w:rsidRPr="00AF1103" w:rsidRDefault="00A76809" w:rsidP="00AF1103">
      <w:pPr>
        <w:pStyle w:val="31"/>
        <w:spacing w:before="0"/>
        <w:ind w:firstLine="720"/>
        <w:jc w:val="both"/>
        <w:rPr>
          <w:rFonts w:ascii="Times New Roman" w:eastAsiaTheme="minorEastAsia" w:hAnsi="Times New Roman" w:cstheme="minorBidi"/>
          <w:bCs w:val="0"/>
          <w:color w:val="auto"/>
        </w:rPr>
      </w:pPr>
      <w:r w:rsidRPr="00AF1103">
        <w:rPr>
          <w:rFonts w:ascii="Times New Roman" w:eastAsiaTheme="minorEastAsia" w:hAnsi="Times New Roman" w:cstheme="minorBidi"/>
          <w:bCs w:val="0"/>
          <w:color w:val="auto"/>
          <w:u w:val="single"/>
        </w:rPr>
        <w:t>Measurability and verifiability</w:t>
      </w:r>
      <w:r w:rsidR="00EE6DFF" w:rsidRPr="00AF1103">
        <w:rPr>
          <w:rFonts w:ascii="Times New Roman" w:eastAsiaTheme="minorEastAsia" w:hAnsi="Times New Roman" w:cstheme="minorBidi"/>
          <w:bCs w:val="0"/>
          <w:color w:val="auto"/>
        </w:rPr>
        <w:t>.</w:t>
      </w:r>
      <w:r w:rsidRPr="00AF1103">
        <w:rPr>
          <w:rFonts w:ascii="Times New Roman" w:eastAsiaTheme="minorEastAsia" w:hAnsi="Times New Roman" w:cstheme="minorBidi"/>
          <w:b w:val="0"/>
          <w:bCs w:val="0"/>
          <w:color w:val="auto"/>
        </w:rPr>
        <w:t>Model development within the historical archive will use blocked, leakage-safe unseen-year validation. The stress-reference definition, predictors, feature-selection rules, evaluation metrics and permitted recalibration strategy will be pre-specified in D1.2. The frozen model will subsequently be tested prospectively over two unseen commercial-field seasons.</w:t>
      </w:r>
      <w:r w:rsidR="00EE6DFF" w:rsidRPr="00AF1103">
        <w:rPr>
          <w:rFonts w:ascii="Times New Roman" w:eastAsiaTheme="minorEastAsia" w:hAnsi="Times New Roman" w:cstheme="minorBidi"/>
          <w:b w:val="0"/>
          <w:bCs w:val="0"/>
          <w:color w:val="auto"/>
        </w:rPr>
        <w:t xml:space="preserve"> </w:t>
      </w:r>
      <w:r w:rsidRPr="00AF1103">
        <w:rPr>
          <w:rFonts w:ascii="Times New Roman" w:eastAsiaTheme="minorEastAsia" w:hAnsi="Times New Roman" w:cstheme="minorBidi"/>
          <w:b w:val="0"/>
          <w:bCs w:val="0"/>
          <w:color w:val="auto"/>
        </w:rPr>
        <w:t>Performance will be evaluated using balanced accuracy, F1 and ROC-AUC for stress detection; reliability and Brier score for probabilistic calibration; and lead time and false-alarm rate for operational value. Regression metrics will be used only if the archive supports a defensible continuous stress-severity reference. Freezing the model and predictor definitions at M3 prevents retrospective optimisation against prospective outcomes and makes the central hypothesis directly falsifiable: whether water-stress relationships learned from controlled experimental observations remain valid when corresponding predictors are obtained from actual Sentinel-2 observations under commercial-field conditions.</w:t>
      </w:r>
    </w:p>
    <w:p w:rsidR="00A76809" w:rsidRPr="00AF1103" w:rsidRDefault="00A76809" w:rsidP="00AF1103">
      <w:pPr>
        <w:pStyle w:val="31"/>
        <w:spacing w:before="0"/>
        <w:ind w:firstLine="720"/>
        <w:jc w:val="both"/>
        <w:rPr>
          <w:rFonts w:ascii="Times New Roman" w:eastAsiaTheme="minorEastAsia" w:hAnsi="Times New Roman" w:cstheme="minorBidi"/>
          <w:b w:val="0"/>
          <w:bCs w:val="0"/>
          <w:color w:val="auto"/>
        </w:rPr>
      </w:pPr>
      <w:r w:rsidRPr="00AF1103">
        <w:rPr>
          <w:rFonts w:ascii="Times New Roman" w:eastAsiaTheme="minorEastAsia" w:hAnsi="Times New Roman" w:cstheme="minorBidi"/>
          <w:bCs w:val="0"/>
          <w:color w:val="auto"/>
          <w:u w:val="single"/>
        </w:rPr>
        <w:t>Realistically achievable</w:t>
      </w:r>
      <w:r w:rsidR="00EE6DFF" w:rsidRPr="00AF1103">
        <w:rPr>
          <w:rFonts w:ascii="Times New Roman" w:eastAsiaTheme="minorEastAsia" w:hAnsi="Times New Roman" w:cstheme="minorBidi"/>
          <w:bCs w:val="0"/>
          <w:color w:val="auto"/>
        </w:rPr>
        <w:t xml:space="preserve">. </w:t>
      </w:r>
      <w:r w:rsidRPr="00AF1103">
        <w:rPr>
          <w:rFonts w:ascii="Times New Roman" w:eastAsiaTheme="minorEastAsia" w:hAnsi="Times New Roman" w:cstheme="minorBidi"/>
          <w:b w:val="0"/>
          <w:bCs w:val="0"/>
          <w:color w:val="auto"/>
        </w:rPr>
        <w:t>FIELDWISE combines a 24-month MSCA Postdoctoral Fellowship at HUN-REN ATK with a six-month non-academic placement at AgroVIR. Feasibility is supported by the existing five-season MATE processing-tomato archive and its controlled irrigation experiments. Previous MATE research has already established AquaCrop-based irrigation treatments ranging from full to deficit water supply and demonstrated the value—and limitations—of modelling water stress from irrigation and crop-water-demand information alone. FIELDWISE advances this foundation by linking the imposed water-deficit context with physiological plant response and transferable spectral predictors.</w:t>
      </w:r>
      <w:r w:rsidR="00EE6DFF" w:rsidRPr="00AF1103">
        <w:rPr>
          <w:rFonts w:ascii="Times New Roman" w:eastAsiaTheme="minorEastAsia" w:hAnsi="Times New Roman" w:cstheme="minorBidi"/>
          <w:b w:val="0"/>
          <w:bCs w:val="0"/>
          <w:color w:val="auto"/>
        </w:rPr>
        <w:t xml:space="preserve"> </w:t>
      </w:r>
      <w:r w:rsidRPr="00AF1103">
        <w:rPr>
          <w:rFonts w:ascii="Times New Roman" w:eastAsiaTheme="minorEastAsia" w:hAnsi="Times New Roman" w:cstheme="minorBidi"/>
          <w:b w:val="0"/>
          <w:bCs w:val="0"/>
          <w:color w:val="auto"/>
        </w:rPr>
        <w:t>Prospective validation is restricted to one commercial environment but covers two growing seasons and controlled irrigation contrasts, while DrR development starts from an existing prototype rather than from zero. Validation during the action remains limited to processing tomato; transfer to additional crops will be addressed through a crop-transfer specification and subsequent post-project replication and knowledge transfer through MVCRI.</w:t>
      </w:r>
    </w:p>
    <w:p w:rsidR="008F780D" w:rsidRPr="00AF1103" w:rsidRDefault="004F4B19" w:rsidP="00AF1103">
      <w:pPr>
        <w:pStyle w:val="pdq2pgselectionanchorcontainer"/>
        <w:spacing w:before="0" w:beforeAutospacing="0"/>
        <w:ind w:firstLine="720"/>
        <w:jc w:val="both"/>
        <w:rPr>
          <w:rFonts w:eastAsiaTheme="minorEastAsia" w:cstheme="minorBidi"/>
          <w:sz w:val="22"/>
          <w:szCs w:val="22"/>
        </w:rPr>
      </w:pPr>
      <w:r w:rsidRPr="00AF1103">
        <w:rPr>
          <w:b/>
          <w:sz w:val="22"/>
          <w:szCs w:val="22"/>
          <w:u w:val="single"/>
        </w:rPr>
        <w:t>Beyond the state of the art, and the extent of the ambition</w:t>
      </w:r>
      <w:r w:rsidRPr="00AF1103">
        <w:rPr>
          <w:b/>
          <w:sz w:val="22"/>
          <w:szCs w:val="22"/>
        </w:rPr>
        <w:t xml:space="preserve">. </w:t>
      </w:r>
      <w:r w:rsidR="008F780D" w:rsidRPr="00AF1103">
        <w:rPr>
          <w:rFonts w:eastAsiaTheme="minorEastAsia" w:cstheme="minorBidi"/>
          <w:sz w:val="22"/>
          <w:szCs w:val="22"/>
        </w:rPr>
        <w:t xml:space="preserve">FIELDWISE moves beyond four common assumptions: that a vegetation index itself represents water stress; that proximal and satellite observations are directly interchangeable; that internal validation demonstrates field transferability; and that a model developed for one crop transfers unchanged to another. Its ambition is not a new machine-learning algorithm, but a </w:t>
      </w:r>
      <w:r w:rsidR="008F780D" w:rsidRPr="00AF1103">
        <w:rPr>
          <w:rFonts w:eastAsiaTheme="minorEastAsia" w:cstheme="minorBidi"/>
          <w:b/>
          <w:bCs/>
          <w:sz w:val="22"/>
          <w:szCs w:val="22"/>
        </w:rPr>
        <w:t>physiologically validated and uncertainty-aware transfer framework</w:t>
      </w:r>
      <w:r w:rsidR="008F780D" w:rsidRPr="00AF1103">
        <w:rPr>
          <w:rFonts w:eastAsiaTheme="minorEastAsia" w:cstheme="minorBidi"/>
          <w:sz w:val="22"/>
          <w:szCs w:val="22"/>
        </w:rPr>
        <w:t xml:space="preserve"> that tests whether water-stress relationships learned from controlled experimental data remain valid across unseen years, sensing scales and commercial-field conditions.</w:t>
      </w:r>
      <w:r w:rsidR="00EE6DFF" w:rsidRPr="00AF1103">
        <w:rPr>
          <w:rFonts w:eastAsiaTheme="minorEastAsia" w:cstheme="minorBidi"/>
          <w:sz w:val="22"/>
          <w:szCs w:val="22"/>
        </w:rPr>
        <w:t xml:space="preserve"> </w:t>
      </w:r>
      <w:r w:rsidR="008F780D" w:rsidRPr="00AF1103">
        <w:rPr>
          <w:rFonts w:eastAsiaTheme="minorEastAsia" w:cstheme="minorBidi"/>
          <w:sz w:val="22"/>
          <w:szCs w:val="22"/>
        </w:rPr>
        <w:t xml:space="preserve">FIELDWISE will deliver three citable advances: </w:t>
      </w:r>
      <w:r w:rsidR="008F780D" w:rsidRPr="00AF1103">
        <w:rPr>
          <w:rFonts w:eastAsiaTheme="minorEastAsia" w:cstheme="minorBidi"/>
          <w:b/>
          <w:bCs/>
          <w:sz w:val="22"/>
          <w:szCs w:val="22"/>
        </w:rPr>
        <w:t>(1)</w:t>
      </w:r>
      <w:r w:rsidR="008F780D" w:rsidRPr="00AF1103">
        <w:rPr>
          <w:rFonts w:eastAsiaTheme="minorEastAsia" w:cstheme="minorBidi"/>
          <w:sz w:val="22"/>
          <w:szCs w:val="22"/>
        </w:rPr>
        <w:t xml:space="preserve"> a probabilistic processing-tomato water-stress model with documented calibration, uncertainty and blocked unseen-year performance; </w:t>
      </w:r>
      <w:r w:rsidR="008F780D" w:rsidRPr="00AF1103">
        <w:rPr>
          <w:rFonts w:eastAsiaTheme="minorEastAsia" w:cstheme="minorBidi"/>
          <w:b/>
          <w:bCs/>
          <w:sz w:val="22"/>
          <w:szCs w:val="22"/>
        </w:rPr>
        <w:t>(2)</w:t>
      </w:r>
      <w:r w:rsidR="008F780D" w:rsidRPr="00AF1103">
        <w:rPr>
          <w:rFonts w:eastAsiaTheme="minorEastAsia" w:cstheme="minorBidi"/>
          <w:sz w:val="22"/>
          <w:szCs w:val="22"/>
        </w:rPr>
        <w:t xml:space="preserve"> a prospectively quantified experimental-to-commercial-field transfer gap using a model frozen before deployment; and </w:t>
      </w:r>
      <w:r w:rsidR="008F780D" w:rsidRPr="00AF1103">
        <w:rPr>
          <w:rFonts w:eastAsiaTheme="minorEastAsia" w:cstheme="minorBidi"/>
          <w:b/>
          <w:bCs/>
          <w:sz w:val="22"/>
          <w:szCs w:val="22"/>
        </w:rPr>
        <w:t>(3)</w:t>
      </w:r>
      <w:r w:rsidR="008F780D" w:rsidRPr="00AF1103">
        <w:rPr>
          <w:rFonts w:eastAsiaTheme="minorEastAsia" w:cstheme="minorBidi"/>
          <w:sz w:val="22"/>
          <w:szCs w:val="22"/>
        </w:rPr>
        <w:t xml:space="preserve"> a transfer specification distinguishing reusable modelling components from sensing-scale and crop-specific elements requiring recalibration.</w:t>
      </w:r>
      <w:r w:rsidR="00EE6DFF" w:rsidRPr="00AF1103">
        <w:rPr>
          <w:rFonts w:eastAsiaTheme="minorEastAsia" w:cstheme="minorBidi"/>
          <w:sz w:val="22"/>
          <w:szCs w:val="22"/>
        </w:rPr>
        <w:t xml:space="preserve"> </w:t>
      </w:r>
      <w:r w:rsidR="008F780D" w:rsidRPr="00AF1103">
        <w:rPr>
          <w:rFonts w:eastAsiaTheme="minorEastAsia" w:cstheme="minorBidi"/>
          <w:sz w:val="22"/>
          <w:szCs w:val="22"/>
        </w:rPr>
        <w:t xml:space="preserve">The central new knowledge is quantitative evidence of </w:t>
      </w:r>
      <w:r w:rsidR="008F780D" w:rsidRPr="00AF1103">
        <w:rPr>
          <w:rFonts w:eastAsiaTheme="minorEastAsia" w:cstheme="minorBidi"/>
          <w:b/>
          <w:bCs/>
          <w:sz w:val="22"/>
          <w:szCs w:val="22"/>
        </w:rPr>
        <w:t>whether, how far and under what conditions predictive validity survives transfer from controlled experiments to operational satellite-based monitoring.</w:t>
      </w:r>
    </w:p>
    <w:p w:rsidR="00C65C9B" w:rsidRPr="00AF1103" w:rsidRDefault="004F4B19" w:rsidP="00D01165">
      <w:pPr>
        <w:jc w:val="both"/>
      </w:pPr>
      <w:r w:rsidRPr="00AF1103">
        <w:rPr>
          <w:b/>
        </w:rPr>
        <w:t>1.2 Soundness of the proposed methodology (including interdisciplinary approaches, consideration of the gender dimension and other diversity aspects if relevant for the research project, and the quality of open science practices)</w:t>
      </w:r>
    </w:p>
    <w:p w:rsidR="00D01165" w:rsidRPr="00AF1103" w:rsidRDefault="004F4B19" w:rsidP="00B3714A">
      <w:pPr>
        <w:pStyle w:val="pdq2pgselectionanchorcontainer"/>
        <w:spacing w:before="0" w:beforeAutospacing="0" w:after="0" w:afterAutospacing="0"/>
        <w:ind w:firstLine="720"/>
        <w:jc w:val="both"/>
        <w:rPr>
          <w:rFonts w:eastAsiaTheme="minorEastAsia" w:cstheme="minorBidi"/>
          <w:sz w:val="22"/>
          <w:szCs w:val="22"/>
        </w:rPr>
      </w:pPr>
      <w:r w:rsidRPr="00B3714A">
        <w:rPr>
          <w:b/>
          <w:sz w:val="22"/>
          <w:szCs w:val="22"/>
          <w:u w:val="single"/>
        </w:rPr>
        <w:t>Overall methodology: concepts, models and assumptions.</w:t>
      </w:r>
      <w:r w:rsidRPr="00AF1103">
        <w:rPr>
          <w:b/>
          <w:sz w:val="22"/>
          <w:szCs w:val="22"/>
        </w:rPr>
        <w:t xml:space="preserve"> </w:t>
      </w:r>
      <w:r w:rsidR="00D01165" w:rsidRPr="00AF1103">
        <w:rPr>
          <w:rFonts w:eastAsiaTheme="minorEastAsia" w:cstheme="minorBidi"/>
          <w:sz w:val="22"/>
          <w:szCs w:val="22"/>
        </w:rPr>
        <w:t>FIELDWISE evaluates water-stress prediction against four linked criteria: physiological validity, predictive performance, transferability and management relevance. Operational predictors comprise spectral, soil-water and meteorological variables. In the historical MATE experiments, controlled irrigation treatments and AquaCrop-informed crop-water requirements provide the imposed water-deficit context, while plant physiological measurements provide independent evidence of whether that deficit produced an actual stress response. D1.2 will pre-specify how these complementary sources define the stress reference before model fitting.</w:t>
      </w:r>
    </w:p>
    <w:p w:rsidR="00D01165" w:rsidRPr="00AF1103" w:rsidRDefault="00114F49" w:rsidP="00B3714A">
      <w:pPr>
        <w:pStyle w:val="aff3"/>
        <w:spacing w:before="0" w:beforeAutospacing="0" w:after="0" w:afterAutospacing="0"/>
        <w:ind w:firstLine="720"/>
        <w:jc w:val="both"/>
        <w:rPr>
          <w:rFonts w:eastAsiaTheme="minorEastAsia" w:cstheme="minorBidi"/>
          <w:sz w:val="22"/>
          <w:szCs w:val="22"/>
        </w:rPr>
      </w:pPr>
      <w:r w:rsidRPr="00AF1103">
        <w:rPr>
          <w:rFonts w:eastAsiaTheme="minorEastAsia" w:cstheme="minorBidi"/>
          <w:b/>
          <w:bCs/>
          <w:sz w:val="22"/>
          <w:szCs w:val="22"/>
        </w:rPr>
        <w:t>Stage 1 (WP1)</w:t>
      </w:r>
      <w:r w:rsidRPr="00AF1103">
        <w:rPr>
          <w:rFonts w:eastAsiaTheme="minorEastAsia" w:cstheme="minorBidi"/>
          <w:sz w:val="22"/>
          <w:szCs w:val="22"/>
        </w:rPr>
        <w:t xml:space="preserve"> harmonises the 2022–2026 MATE archive into a QC-controlled common-variable matrix with explicit missingness and availability maps. Because the historical plots are too small for defensible plot-level Sentinel-2 retrieval, handheld hyperspectral measurements will be transformed, where technically possible, into Sentinel-2-compatible predictor definitions. </w:t>
      </w:r>
      <w:r w:rsidRPr="00AF1103">
        <w:rPr>
          <w:rFonts w:eastAsiaTheme="minorEastAsia" w:cstheme="minorBidi"/>
          <w:b/>
          <w:bCs/>
          <w:sz w:val="22"/>
          <w:szCs w:val="22"/>
        </w:rPr>
        <w:t>This work and the subsequent Earth-observation transfer assessment are supported through a 12-month research secondment at ELTE under Prof. András Jung, distributed across the 24-month fellowship to match the predictor-harmonisation and prospective Sentinel-2 validation phases.</w:t>
      </w:r>
      <w:r w:rsidRPr="00AF1103">
        <w:rPr>
          <w:rFonts w:eastAsiaTheme="minorEastAsia" w:cstheme="minorBidi"/>
          <w:sz w:val="22"/>
          <w:szCs w:val="22"/>
        </w:rPr>
        <w:t xml:space="preserve"> This harmonisation is completed before the model freeze. Blocked, leakage-safe unseen-year </w:t>
      </w:r>
      <w:r w:rsidRPr="00AF1103">
        <w:rPr>
          <w:rFonts w:eastAsiaTheme="minorEastAsia" w:cstheme="minorBidi"/>
          <w:sz w:val="22"/>
          <w:szCs w:val="22"/>
        </w:rPr>
        <w:lastRenderedPageBreak/>
        <w:t>validation will test temporal transfer, and a parsimonious uncertainty-aware model will be compared with a nonlinear benchmark. The predictor set, validation rules and primary model are frozen at M3, before any prospective-field outcome is used.</w:t>
      </w:r>
    </w:p>
    <w:p w:rsidR="00D01165" w:rsidRPr="00AF1103" w:rsidRDefault="00D01165" w:rsidP="00B3714A">
      <w:pPr>
        <w:pStyle w:val="aff3"/>
        <w:spacing w:before="0" w:beforeAutospacing="0" w:after="0" w:afterAutospacing="0"/>
        <w:ind w:firstLine="720"/>
        <w:jc w:val="both"/>
        <w:rPr>
          <w:rFonts w:eastAsiaTheme="minorEastAsia" w:cstheme="minorBidi"/>
          <w:sz w:val="22"/>
          <w:szCs w:val="22"/>
        </w:rPr>
      </w:pPr>
      <w:r w:rsidRPr="00AF1103">
        <w:rPr>
          <w:rFonts w:eastAsiaTheme="minorEastAsia" w:cstheme="minorBidi"/>
          <w:b/>
          <w:bCs/>
          <w:sz w:val="22"/>
          <w:szCs w:val="22"/>
        </w:rPr>
        <w:t>Stage 2 (WP2)</w:t>
      </w:r>
      <w:r w:rsidRPr="00AF1103">
        <w:rPr>
          <w:rFonts w:eastAsiaTheme="minorEastAsia" w:cstheme="minorBidi"/>
          <w:sz w:val="22"/>
          <w:szCs w:val="22"/>
        </w:rPr>
        <w:t xml:space="preserve"> tests environmental and sensing-scale transfer prospectively over two processing-tomato seasons in an independent commercial-field environment. Controlled irrigation contrasts will create well-watered, deficit-irrigated and unirrigated conditions, with treatment areas designed to permit valid Sentinel-2 observation. The frozen model will use actual Sentinel-2-derived indices together with soil-water and meteorological observations, while coordinated physiological measurements independently verify realised plant stress. Primary performance is reported before any recalibration; any subsequent limited recalibration is secondary and pre-specified. The resulting transfer gap quantifies how much predictive validity survives the transition from controlled experimental observations to genuine satellite-scale field monitoring (</w:t>
      </w:r>
      <w:r w:rsidRPr="00AF1103">
        <w:rPr>
          <w:rFonts w:eastAsiaTheme="minorEastAsia" w:cstheme="minorBidi"/>
          <w:b/>
          <w:bCs/>
          <w:sz w:val="22"/>
          <w:szCs w:val="22"/>
        </w:rPr>
        <w:t>D2.1–D2.2, M20–M21</w:t>
      </w:r>
      <w:r w:rsidRPr="00AF1103">
        <w:rPr>
          <w:rFonts w:eastAsiaTheme="minorEastAsia" w:cstheme="minorBidi"/>
          <w:sz w:val="22"/>
          <w:szCs w:val="22"/>
        </w:rPr>
        <w:t>). Crop transfer is addressed separately by defining which components are reusable and which require crop-specific recalibration and revalidation.</w:t>
      </w:r>
    </w:p>
    <w:p w:rsidR="00FB65BF" w:rsidRPr="00AF1103" w:rsidRDefault="00FB65BF" w:rsidP="00B3714A">
      <w:pPr>
        <w:pStyle w:val="aff3"/>
        <w:spacing w:before="0" w:beforeAutospacing="0" w:after="0" w:afterAutospacing="0"/>
        <w:ind w:firstLine="720"/>
        <w:jc w:val="both"/>
        <w:rPr>
          <w:rFonts w:eastAsiaTheme="minorEastAsia" w:cstheme="minorBidi"/>
          <w:sz w:val="22"/>
          <w:szCs w:val="22"/>
        </w:rPr>
      </w:pPr>
      <w:r w:rsidRPr="00AF1103">
        <w:rPr>
          <w:rFonts w:eastAsiaTheme="minorEastAsia" w:cstheme="minorBidi"/>
          <w:b/>
          <w:sz w:val="22"/>
          <w:szCs w:val="22"/>
        </w:rPr>
        <w:t>Stage 3 (WP3–WP4)</w:t>
      </w:r>
      <w:r w:rsidRPr="00AF1103">
        <w:rPr>
          <w:rFonts w:eastAsiaTheme="minorEastAsia" w:cstheme="minorBidi"/>
          <w:sz w:val="22"/>
          <w:szCs w:val="22"/>
        </w:rPr>
        <w:t xml:space="preserve"> operation alises only validated functions. DrR – Digital Agronomist enters FIELDWISE as the fellow’s pre-existing, independently developed research prototype. FIELDWISE validates and extends selected scientific functionalities, while Krumatic provides the corresponding software-engineering implementation and AgroVIR evaluates operational usability and interoperability.</w:t>
      </w:r>
    </w:p>
    <w:p w:rsidR="00D01165" w:rsidRPr="00AF1103" w:rsidRDefault="00D01165" w:rsidP="00B3714A">
      <w:pPr>
        <w:pStyle w:val="aff3"/>
        <w:spacing w:before="0" w:beforeAutospacing="0" w:after="0" w:afterAutospacing="0"/>
        <w:ind w:firstLine="720"/>
        <w:jc w:val="both"/>
        <w:rPr>
          <w:rFonts w:eastAsiaTheme="minorEastAsia" w:cstheme="minorBidi"/>
          <w:sz w:val="22"/>
          <w:szCs w:val="22"/>
        </w:rPr>
      </w:pPr>
      <w:r w:rsidRPr="00B3714A">
        <w:rPr>
          <w:rFonts w:eastAsiaTheme="minorEastAsia" w:cstheme="minorBidi"/>
          <w:b/>
          <w:bCs/>
          <w:sz w:val="22"/>
          <w:szCs w:val="22"/>
          <w:u w:val="single"/>
        </w:rPr>
        <w:t>Methodological challenges and mitigation.</w:t>
      </w:r>
      <w:r w:rsidRPr="00AF1103">
        <w:rPr>
          <w:rFonts w:eastAsiaTheme="minorEastAsia" w:cstheme="minorBidi"/>
          <w:sz w:val="22"/>
          <w:szCs w:val="22"/>
        </w:rPr>
        <w:t xml:space="preserve"> The principal risks are addressed explicitly: </w:t>
      </w:r>
      <w:r w:rsidRPr="00AF1103">
        <w:rPr>
          <w:rFonts w:eastAsiaTheme="minorEastAsia" w:cstheme="minorBidi"/>
          <w:b/>
          <w:bCs/>
          <w:sz w:val="22"/>
          <w:szCs w:val="22"/>
        </w:rPr>
        <w:t>(i)</w:t>
      </w:r>
      <w:r w:rsidRPr="00AF1103">
        <w:rPr>
          <w:rFonts w:eastAsiaTheme="minorEastAsia" w:cstheme="minorBidi"/>
          <w:sz w:val="22"/>
          <w:szCs w:val="22"/>
        </w:rPr>
        <w:t xml:space="preserve"> inter-annual archive heterogeneity is managed through a year-by-variable availability matrix and only defensible common predictors; </w:t>
      </w:r>
      <w:r w:rsidRPr="00AF1103">
        <w:rPr>
          <w:rFonts w:eastAsiaTheme="minorEastAsia" w:cstheme="minorBidi"/>
          <w:b/>
          <w:bCs/>
          <w:sz w:val="22"/>
          <w:szCs w:val="22"/>
        </w:rPr>
        <w:t>(ii)</w:t>
      </w:r>
      <w:r w:rsidRPr="00AF1103">
        <w:rPr>
          <w:rFonts w:eastAsiaTheme="minorEastAsia" w:cstheme="minorBidi"/>
          <w:sz w:val="22"/>
          <w:szCs w:val="22"/>
        </w:rPr>
        <w:t xml:space="preserve"> hyperspectral and satellite observations are not assumed interchangeable but are linked through pre-model spectral harmonisation and prospectively tested scale transfer; </w:t>
      </w:r>
      <w:r w:rsidRPr="00AF1103">
        <w:rPr>
          <w:rFonts w:eastAsiaTheme="minorEastAsia" w:cstheme="minorBidi"/>
          <w:b/>
          <w:bCs/>
          <w:sz w:val="22"/>
          <w:szCs w:val="22"/>
        </w:rPr>
        <w:t>(iii)</w:t>
      </w:r>
      <w:r w:rsidRPr="00AF1103">
        <w:rPr>
          <w:rFonts w:eastAsiaTheme="minorEastAsia" w:cstheme="minorBidi"/>
          <w:sz w:val="22"/>
          <w:szCs w:val="22"/>
        </w:rPr>
        <w:t xml:space="preserve"> optimistic generalisation from random splits is avoided through blocked unseen-year validation; </w:t>
      </w:r>
      <w:r w:rsidRPr="00AF1103">
        <w:rPr>
          <w:rFonts w:eastAsiaTheme="minorEastAsia" w:cstheme="minorBidi"/>
          <w:b/>
          <w:bCs/>
          <w:sz w:val="22"/>
          <w:szCs w:val="22"/>
        </w:rPr>
        <w:t>(iv)</w:t>
      </w:r>
      <w:r w:rsidRPr="00AF1103">
        <w:rPr>
          <w:rFonts w:eastAsiaTheme="minorEastAsia" w:cstheme="minorBidi"/>
          <w:sz w:val="22"/>
          <w:szCs w:val="22"/>
        </w:rPr>
        <w:t xml:space="preserve"> commercial-field transfer is tested using a model frozen before deployment, with performance reported before recalibration; </w:t>
      </w:r>
      <w:r w:rsidRPr="00AF1103">
        <w:rPr>
          <w:rFonts w:eastAsiaTheme="minorEastAsia" w:cstheme="minorBidi"/>
          <w:b/>
          <w:bCs/>
          <w:sz w:val="22"/>
          <w:szCs w:val="22"/>
        </w:rPr>
        <w:t>(v)</w:t>
      </w:r>
      <w:r w:rsidRPr="00AF1103">
        <w:rPr>
          <w:rFonts w:eastAsiaTheme="minorEastAsia" w:cstheme="minorBidi"/>
          <w:sz w:val="22"/>
          <w:szCs w:val="22"/>
        </w:rPr>
        <w:t xml:space="preserve"> Sentinel mixed-pixel risk is reduced through sufficiently large treatment areas and valid interior observations; and </w:t>
      </w:r>
      <w:r w:rsidRPr="00AF1103">
        <w:rPr>
          <w:rFonts w:eastAsiaTheme="minorEastAsia" w:cstheme="minorBidi"/>
          <w:b/>
          <w:bCs/>
          <w:sz w:val="22"/>
          <w:szCs w:val="22"/>
        </w:rPr>
        <w:t>(vi)</w:t>
      </w:r>
      <w:r w:rsidRPr="00AF1103">
        <w:rPr>
          <w:rFonts w:eastAsiaTheme="minorEastAsia" w:cstheme="minorBidi"/>
          <w:sz w:val="22"/>
          <w:szCs w:val="22"/>
        </w:rPr>
        <w:t xml:space="preserve"> over-fitting is controlled through parsimony, uncertainty assessment and operational metrics such as lead time and false-alarm rate. Where cloud cover or acquisition timing prevents a usable Sentinel-2 observation at a critical validation date, targeted UAV flights may provide supplementary high-resolution observations, subject to platform availability and flight conditions; these data will support interpretation but will not substitute for Sentinel-2 in the primary transferability assessment. A predefined site-contingency plan protects the two-season field validation.</w:t>
      </w:r>
    </w:p>
    <w:p w:rsidR="00D01165" w:rsidRPr="00AF1103" w:rsidRDefault="00D01165" w:rsidP="00B3714A">
      <w:pPr>
        <w:pStyle w:val="aff3"/>
        <w:spacing w:before="0" w:beforeAutospacing="0" w:after="0" w:afterAutospacing="0"/>
        <w:ind w:firstLine="720"/>
        <w:jc w:val="both"/>
        <w:rPr>
          <w:rFonts w:eastAsiaTheme="minorEastAsia" w:cstheme="minorBidi"/>
          <w:sz w:val="22"/>
          <w:szCs w:val="22"/>
        </w:rPr>
      </w:pPr>
      <w:r w:rsidRPr="00B3714A">
        <w:rPr>
          <w:rFonts w:eastAsiaTheme="minorEastAsia" w:cstheme="minorBidi"/>
          <w:b/>
          <w:bCs/>
          <w:sz w:val="22"/>
          <w:szCs w:val="22"/>
          <w:u w:val="single"/>
        </w:rPr>
        <w:t>Integration of methods and disciplines</w:t>
      </w:r>
      <w:r w:rsidRPr="00AF1103">
        <w:rPr>
          <w:rFonts w:eastAsiaTheme="minorEastAsia" w:cstheme="minorBidi"/>
          <w:b/>
          <w:bCs/>
          <w:sz w:val="22"/>
          <w:szCs w:val="22"/>
        </w:rPr>
        <w:t>.</w:t>
      </w:r>
      <w:r w:rsidRPr="00AF1103">
        <w:rPr>
          <w:rFonts w:eastAsiaTheme="minorEastAsia" w:cstheme="minorBidi"/>
          <w:sz w:val="22"/>
          <w:szCs w:val="22"/>
        </w:rPr>
        <w:t xml:space="preserve"> FIELDWISE integrates plant physiology, agronomy, Earth observation, predictive modelling and software engineering. HUN-REN ATK provides plant-stress physiology and modelling expertise; MATE contributes the multi-season controlled-irrigation archive and processing-tomato expertise; </w:t>
      </w:r>
      <w:r w:rsidR="00114F49" w:rsidRPr="00AF1103">
        <w:rPr>
          <w:rFonts w:eastAsiaTheme="minorEastAsia" w:cstheme="minorBidi"/>
          <w:sz w:val="22"/>
          <w:szCs w:val="22"/>
        </w:rPr>
        <w:t>Prof. András Jung/ELTE supports hyperspectral-to-Sentinel harmonisation, Earth-observation methodology and sensing-scale transfer through a 12-month secondment distributed across the fellowship</w:t>
      </w:r>
      <w:r w:rsidRPr="00AF1103">
        <w:rPr>
          <w:rFonts w:eastAsiaTheme="minorEastAsia" w:cstheme="minorBidi"/>
          <w:sz w:val="22"/>
          <w:szCs w:val="22"/>
        </w:rPr>
        <w:t>; and Krumatic and AgroVIR provide software-engineering and operational farm-management perspectives. The fellow integrates these disciplines through a common workflow in which the biological reference constrains model interpretation, the protocol constrains model development and the validated predictor specification governs operational field inputs.</w:t>
      </w:r>
    </w:p>
    <w:p w:rsidR="00D01165" w:rsidRPr="00AF1103" w:rsidRDefault="00D01165" w:rsidP="00B3714A">
      <w:pPr>
        <w:pStyle w:val="aff3"/>
        <w:spacing w:before="0" w:beforeAutospacing="0" w:after="0" w:afterAutospacing="0"/>
        <w:ind w:firstLine="720"/>
        <w:jc w:val="both"/>
        <w:rPr>
          <w:rFonts w:eastAsiaTheme="minorEastAsia" w:cstheme="minorBidi"/>
          <w:sz w:val="22"/>
          <w:szCs w:val="22"/>
        </w:rPr>
      </w:pPr>
      <w:r w:rsidRPr="00B3714A">
        <w:rPr>
          <w:rFonts w:eastAsiaTheme="minorEastAsia" w:cstheme="minorBidi"/>
          <w:b/>
          <w:bCs/>
          <w:sz w:val="22"/>
          <w:szCs w:val="22"/>
          <w:u w:val="single"/>
        </w:rPr>
        <w:t>Gender dimension and other diversity aspects</w:t>
      </w:r>
      <w:r w:rsidRPr="00AF1103">
        <w:rPr>
          <w:rFonts w:eastAsiaTheme="minorEastAsia" w:cstheme="minorBidi"/>
          <w:b/>
          <w:bCs/>
          <w:sz w:val="22"/>
          <w:szCs w:val="22"/>
        </w:rPr>
        <w:t>.</w:t>
      </w:r>
      <w:r w:rsidRPr="00AF1103">
        <w:rPr>
          <w:rFonts w:eastAsiaTheme="minorEastAsia" w:cstheme="minorBidi"/>
          <w:sz w:val="22"/>
          <w:szCs w:val="22"/>
        </w:rPr>
        <w:t xml:space="preserve"> A sex/gender dimension is not relevant to the biological research content, which concerns processing-tomato water-stress responses and involves no human or animal biological data. Diversity becomes relevant only in end-user interaction: usability feedback will consider differences in farm context and digital literacy. Any grower feedback will follow informed-consent, withdrawal, data-minimisation and coded/anonymised-processing principles.</w:t>
      </w:r>
    </w:p>
    <w:p w:rsidR="00D01165" w:rsidRPr="00AF1103" w:rsidRDefault="00D01165" w:rsidP="00B3714A">
      <w:pPr>
        <w:pStyle w:val="aff3"/>
        <w:spacing w:before="0" w:beforeAutospacing="0"/>
        <w:ind w:firstLine="720"/>
        <w:jc w:val="both"/>
        <w:rPr>
          <w:rFonts w:eastAsiaTheme="minorEastAsia" w:cstheme="minorBidi"/>
          <w:sz w:val="22"/>
          <w:szCs w:val="22"/>
        </w:rPr>
      </w:pPr>
      <w:r w:rsidRPr="00B3714A">
        <w:rPr>
          <w:rFonts w:eastAsiaTheme="minorEastAsia" w:cstheme="minorBidi"/>
          <w:b/>
          <w:bCs/>
          <w:sz w:val="22"/>
          <w:szCs w:val="22"/>
          <w:u w:val="single"/>
        </w:rPr>
        <w:t>Open science practices</w:t>
      </w:r>
      <w:r w:rsidRPr="00AF1103">
        <w:rPr>
          <w:rFonts w:eastAsiaTheme="minorEastAsia" w:cstheme="minorBidi"/>
          <w:b/>
          <w:bCs/>
          <w:sz w:val="22"/>
          <w:szCs w:val="22"/>
        </w:rPr>
        <w:t>.</w:t>
      </w:r>
      <w:r w:rsidRPr="00AF1103">
        <w:rPr>
          <w:rFonts w:eastAsiaTheme="minorEastAsia" w:cstheme="minorBidi"/>
          <w:sz w:val="22"/>
          <w:szCs w:val="22"/>
        </w:rPr>
        <w:t xml:space="preserve"> FIELDWISE follows the principle </w:t>
      </w:r>
      <w:r w:rsidRPr="00AF1103">
        <w:rPr>
          <w:rFonts w:eastAsiaTheme="minorEastAsia" w:cstheme="minorBidi"/>
          <w:b/>
          <w:bCs/>
          <w:sz w:val="22"/>
          <w:szCs w:val="22"/>
        </w:rPr>
        <w:t>“as open as possible, as closed as necessary.”</w:t>
      </w:r>
      <w:r w:rsidRPr="00AF1103">
        <w:rPr>
          <w:rFonts w:eastAsiaTheme="minorEastAsia" w:cstheme="minorBidi"/>
          <w:sz w:val="22"/>
          <w:szCs w:val="22"/>
        </w:rPr>
        <w:t xml:space="preserve"> Stress-reference rules, predictor definitions, evaluation metrics and acceptance criteria will be pre-specified in D1.2, while D1.4 includes a model card documenting intended use, validation, uncertainty and limitations. Data and metadata will be managed according to FAIR principles, Sentinel-2 inputs originate from open Copernicus data, and both successful and unsuccessful transfer results will be reported. At least two open-access peer-reviewed papers are targeted. A Data Management Plan will be completed within the first six months, covering data standards, storage, access, sharing and reuse. Analysis code, metadata and non-sensitive derived outputs will be shared where institutional, commercial and IP rights permit; potentially protectable results will be assessed before public disclosure.</w:t>
      </w:r>
    </w:p>
    <w:p w:rsidR="00C65C9B" w:rsidRPr="00AF1103" w:rsidRDefault="004F4B19" w:rsidP="00225780">
      <w:pPr>
        <w:jc w:val="both"/>
      </w:pPr>
      <w:r w:rsidRPr="00AF1103">
        <w:rPr>
          <w:b/>
        </w:rPr>
        <w:t>1.3 Quality of the supervision, training and of the two-way transfer of knowledge between the researcher and the host</w:t>
      </w:r>
    </w:p>
    <w:p w:rsidR="00FB65BF" w:rsidRPr="00AF1103" w:rsidRDefault="00FB65BF" w:rsidP="00B3714A">
      <w:pPr>
        <w:pStyle w:val="pdq2pgselectionanchorcontainer"/>
        <w:spacing w:before="0" w:beforeAutospacing="0" w:after="0" w:afterAutospacing="0"/>
        <w:ind w:firstLine="720"/>
        <w:jc w:val="both"/>
        <w:rPr>
          <w:rFonts w:eastAsiaTheme="minorEastAsia" w:cstheme="minorBidi"/>
          <w:sz w:val="22"/>
          <w:szCs w:val="22"/>
        </w:rPr>
      </w:pPr>
      <w:r w:rsidRPr="00B3714A">
        <w:rPr>
          <w:rFonts w:eastAsiaTheme="minorEastAsia" w:cstheme="minorBidi"/>
          <w:b/>
          <w:bCs/>
          <w:sz w:val="22"/>
          <w:szCs w:val="22"/>
          <w:u w:val="single"/>
        </w:rPr>
        <w:t>Supervisory architecture and qualifications</w:t>
      </w:r>
      <w:r w:rsidRPr="00AF1103">
        <w:rPr>
          <w:rFonts w:eastAsiaTheme="minorEastAsia" w:cstheme="minorBidi"/>
          <w:b/>
          <w:bCs/>
          <w:sz w:val="22"/>
          <w:szCs w:val="22"/>
        </w:rPr>
        <w:t>.</w:t>
      </w:r>
      <w:r w:rsidRPr="00AF1103">
        <w:rPr>
          <w:rFonts w:eastAsiaTheme="minorEastAsia" w:cstheme="minorBidi"/>
          <w:sz w:val="22"/>
          <w:szCs w:val="22"/>
        </w:rPr>
        <w:t xml:space="preserve"> FIELDWISE is supported by complementary expertise in plant-stress physiology, predictive modelling and Earth observation. Primary supervision at the recruiting organisation, HUN-REN ATK, is provided by </w:t>
      </w:r>
      <w:r w:rsidRPr="00AF1103">
        <w:rPr>
          <w:rFonts w:eastAsiaTheme="minorEastAsia" w:cstheme="minorBidi"/>
          <w:b/>
          <w:bCs/>
          <w:sz w:val="22"/>
          <w:szCs w:val="22"/>
        </w:rPr>
        <w:t>Prof. Tibor Janda</w:t>
      </w:r>
      <w:r w:rsidRPr="00AF1103">
        <w:rPr>
          <w:rFonts w:eastAsiaTheme="minorEastAsia" w:cstheme="minorBidi"/>
          <w:sz w:val="22"/>
          <w:szCs w:val="22"/>
        </w:rPr>
        <w:t xml:space="preserve">, Head of the Plant Physiology and Metabolomics Department at the Agricultural Institute. His expertise in plant physiology, abiotic stress, including drought, and </w:t>
      </w:r>
      <w:r w:rsidRPr="00AF1103">
        <w:rPr>
          <w:rFonts w:eastAsiaTheme="minorEastAsia" w:cstheme="minorBidi"/>
          <w:sz w:val="22"/>
          <w:szCs w:val="22"/>
        </w:rPr>
        <w:lastRenderedPageBreak/>
        <w:t xml:space="preserve">stress metabolomics anchors interpretation of plant water-stress responses, the physiological-validation framework and the measurement programme. </w:t>
      </w:r>
      <w:r w:rsidRPr="00AF1103">
        <w:rPr>
          <w:rFonts w:eastAsiaTheme="minorEastAsia" w:cstheme="minorBidi"/>
          <w:b/>
          <w:bCs/>
          <w:sz w:val="22"/>
          <w:szCs w:val="22"/>
        </w:rPr>
        <w:t>Dr Roland Hollós</w:t>
      </w:r>
      <w:r w:rsidRPr="00AF1103">
        <w:rPr>
          <w:rFonts w:eastAsiaTheme="minorEastAsia" w:cstheme="minorBidi"/>
          <w:sz w:val="22"/>
          <w:szCs w:val="22"/>
        </w:rPr>
        <w:t xml:space="preserve"> supports the predictive-modelling and machine-learning strand</w:t>
      </w:r>
      <w:r w:rsidR="00A64977" w:rsidRPr="00A64977">
        <w:rPr>
          <w:rFonts w:eastAsiaTheme="minorEastAsia" w:cstheme="minorBidi"/>
          <w:sz w:val="22"/>
          <w:szCs w:val="22"/>
          <w:vertAlign w:val="superscript"/>
          <w:lang w:val="bg-BG"/>
        </w:rPr>
        <w:t>5</w:t>
      </w:r>
      <w:r w:rsidRPr="00AF1103">
        <w:rPr>
          <w:rFonts w:eastAsiaTheme="minorEastAsia" w:cstheme="minorBidi"/>
          <w:sz w:val="22"/>
          <w:szCs w:val="22"/>
        </w:rPr>
        <w:t xml:space="preserve">, including interpretable modelling, uncertainty analysis and leakage-safe validation. </w:t>
      </w:r>
      <w:r w:rsidRPr="00AF1103">
        <w:rPr>
          <w:rFonts w:eastAsiaTheme="minorEastAsia" w:cstheme="minorBidi"/>
          <w:b/>
          <w:bCs/>
          <w:sz w:val="22"/>
          <w:szCs w:val="22"/>
        </w:rPr>
        <w:t>Prof. András Jung (ELTE, Institute of Cartography and Geoinformatics)</w:t>
      </w:r>
      <w:r w:rsidRPr="00AF1103">
        <w:rPr>
          <w:rFonts w:eastAsiaTheme="minorEastAsia" w:cstheme="minorBidi"/>
          <w:sz w:val="22"/>
          <w:szCs w:val="22"/>
        </w:rPr>
        <w:t xml:space="preserve"> provides specialist co-supervision in field spectroscopy, hyperspectral imaging, geoinformatics, satellite Earth observation and sensing-scale transfer</w:t>
      </w:r>
      <w:r w:rsidR="00A64977" w:rsidRPr="00A64977">
        <w:rPr>
          <w:rFonts w:eastAsiaTheme="minorEastAsia" w:cstheme="minorBidi"/>
          <w:sz w:val="22"/>
          <w:szCs w:val="22"/>
          <w:vertAlign w:val="superscript"/>
          <w:lang w:val="bg-BG"/>
        </w:rPr>
        <w:t>6</w:t>
      </w:r>
      <w:r w:rsidRPr="00AF1103">
        <w:rPr>
          <w:rFonts w:eastAsiaTheme="minorEastAsia" w:cstheme="minorBidi"/>
          <w:sz w:val="22"/>
          <w:szCs w:val="22"/>
        </w:rPr>
        <w:t xml:space="preserve">. MATE contributes the five-season controlled-irrigation processing-tomato archive and agronomic expertise through </w:t>
      </w:r>
      <w:r w:rsidRPr="00AF1103">
        <w:rPr>
          <w:rFonts w:eastAsiaTheme="minorEastAsia" w:cstheme="minorBidi"/>
          <w:b/>
          <w:bCs/>
          <w:sz w:val="22"/>
          <w:szCs w:val="22"/>
        </w:rPr>
        <w:t>Dr Sándor Takács</w:t>
      </w:r>
      <w:r w:rsidRPr="00AF1103">
        <w:rPr>
          <w:rFonts w:eastAsiaTheme="minorEastAsia" w:cstheme="minorBidi"/>
          <w:sz w:val="22"/>
          <w:szCs w:val="22"/>
        </w:rPr>
        <w:t xml:space="preserve">, including AquaCrop-based irrigation and crop-water-stress methodology, complemented by precision-agriculture expertise from </w:t>
      </w:r>
      <w:r w:rsidRPr="00AF1103">
        <w:rPr>
          <w:rFonts w:eastAsiaTheme="minorEastAsia" w:cstheme="minorBidi"/>
          <w:b/>
          <w:bCs/>
          <w:sz w:val="22"/>
          <w:szCs w:val="22"/>
        </w:rPr>
        <w:t>Prof. Gábor Milics</w:t>
      </w:r>
      <w:r w:rsidRPr="00AF1103">
        <w:rPr>
          <w:rFonts w:eastAsiaTheme="minorEastAsia" w:cstheme="minorBidi"/>
          <w:sz w:val="22"/>
          <w:szCs w:val="22"/>
        </w:rPr>
        <w:t xml:space="preserve">. The host also provides demonstrated European-project experience: ATK coordinated the MSCA Individual Fellowship </w:t>
      </w:r>
      <w:r w:rsidRPr="00AF1103">
        <w:rPr>
          <w:rFonts w:eastAsiaTheme="minorEastAsia" w:cstheme="minorBidi"/>
          <w:b/>
          <w:bCs/>
          <w:sz w:val="22"/>
          <w:szCs w:val="22"/>
        </w:rPr>
        <w:t>LANDRACES (752453)</w:t>
      </w:r>
      <w:r w:rsidRPr="00AF1103">
        <w:rPr>
          <w:rFonts w:eastAsiaTheme="minorEastAsia" w:cstheme="minorBidi"/>
          <w:sz w:val="22"/>
          <w:szCs w:val="22"/>
        </w:rPr>
        <w:t xml:space="preserve"> and participates in Horizon Europe projects including </w:t>
      </w:r>
      <w:r w:rsidRPr="00AF1103">
        <w:rPr>
          <w:rFonts w:eastAsiaTheme="minorEastAsia" w:cstheme="minorBidi"/>
          <w:b/>
          <w:bCs/>
          <w:sz w:val="22"/>
          <w:szCs w:val="22"/>
        </w:rPr>
        <w:t>COUSIN, AI4SoilHealth and TUdi</w:t>
      </w:r>
      <w:r w:rsidRPr="00AF1103">
        <w:rPr>
          <w:rFonts w:eastAsiaTheme="minorEastAsia" w:cstheme="minorBidi"/>
          <w:sz w:val="22"/>
          <w:szCs w:val="22"/>
        </w:rPr>
        <w:t>.</w:t>
      </w:r>
    </w:p>
    <w:p w:rsidR="00B3714A" w:rsidRDefault="00FB65BF" w:rsidP="00B3714A">
      <w:pPr>
        <w:pStyle w:val="aff3"/>
        <w:spacing w:before="0" w:beforeAutospacing="0" w:after="0" w:afterAutospacing="0"/>
        <w:ind w:firstLine="720"/>
        <w:jc w:val="both"/>
        <w:rPr>
          <w:rFonts w:eastAsiaTheme="minorEastAsia" w:cstheme="minorBidi"/>
          <w:sz w:val="22"/>
          <w:szCs w:val="22"/>
        </w:rPr>
      </w:pPr>
      <w:r w:rsidRPr="00B3714A">
        <w:rPr>
          <w:rFonts w:eastAsiaTheme="minorEastAsia" w:cstheme="minorBidi"/>
          <w:b/>
          <w:bCs/>
          <w:sz w:val="22"/>
          <w:szCs w:val="22"/>
          <w:u w:val="single"/>
        </w:rPr>
        <w:t>Structured supervision and governance</w:t>
      </w:r>
      <w:r w:rsidRPr="00AF1103">
        <w:rPr>
          <w:rFonts w:eastAsiaTheme="minorEastAsia" w:cstheme="minorBidi"/>
          <w:b/>
          <w:bCs/>
          <w:sz w:val="22"/>
          <w:szCs w:val="22"/>
        </w:rPr>
        <w:t>.</w:t>
      </w:r>
      <w:r w:rsidRPr="00AF1103">
        <w:rPr>
          <w:rFonts w:eastAsiaTheme="minorEastAsia" w:cstheme="minorBidi"/>
          <w:sz w:val="22"/>
          <w:szCs w:val="22"/>
        </w:rPr>
        <w:t xml:space="preserve"> Supervision follows a defined cadence rather than ad hoc consultation: regular one-to-one meetings with Prof. Janda; dedicated technical sessions with the modelling and EO specialists; monthly written progress monitoring; and quarterly reviews against the Career Development Plan. A </w:t>
      </w:r>
      <w:r w:rsidRPr="00AF1103">
        <w:rPr>
          <w:rFonts w:eastAsiaTheme="minorEastAsia" w:cstheme="minorBidi"/>
          <w:b/>
          <w:bCs/>
          <w:sz w:val="22"/>
          <w:szCs w:val="22"/>
        </w:rPr>
        <w:t>Project Steering Group</w:t>
      </w:r>
      <w:r w:rsidRPr="00AF1103">
        <w:rPr>
          <w:rFonts w:eastAsiaTheme="minorEastAsia" w:cstheme="minorBidi"/>
          <w:sz w:val="22"/>
          <w:szCs w:val="22"/>
        </w:rPr>
        <w:t>, comprising the fellow, primary supervisor, specialist co-supervisor/modelling expert and relevant partner contacts, reviews the major scientific transitions: protocol and model freeze, prospective-field implementation, completion of transfer validation, MVP readiness and the non-academic placement. Pre-defined decision responsibilities and a two-step conflict-resolution route provide continuity while protecting the fellow's growing scientific independence.</w:t>
      </w:r>
    </w:p>
    <w:p w:rsidR="00FB65BF" w:rsidRPr="00AF1103" w:rsidRDefault="00FB65BF" w:rsidP="00B3714A">
      <w:pPr>
        <w:pStyle w:val="aff3"/>
        <w:spacing w:before="0" w:beforeAutospacing="0" w:after="0" w:afterAutospacing="0"/>
        <w:ind w:firstLine="720"/>
        <w:jc w:val="both"/>
        <w:rPr>
          <w:rFonts w:eastAsiaTheme="minorEastAsia" w:cstheme="minorBidi"/>
          <w:sz w:val="22"/>
          <w:szCs w:val="22"/>
        </w:rPr>
      </w:pPr>
      <w:r w:rsidRPr="00B3714A">
        <w:rPr>
          <w:rFonts w:eastAsiaTheme="minorEastAsia" w:cstheme="minorBidi"/>
          <w:b/>
          <w:bCs/>
          <w:sz w:val="22"/>
          <w:szCs w:val="22"/>
          <w:u w:val="single"/>
        </w:rPr>
        <w:t>Planned training activities and ELTE secondment.</w:t>
      </w:r>
      <w:r w:rsidRPr="00AF1103">
        <w:rPr>
          <w:rFonts w:eastAsiaTheme="minorEastAsia" w:cstheme="minorBidi"/>
          <w:sz w:val="22"/>
          <w:szCs w:val="22"/>
        </w:rPr>
        <w:t xml:space="preserve"> Training is embedded in real project implementation. At ATK, the fellow will deepen competence in physiological water-stress interpretation, phenotyping, experimental design, predictive modelling, calibration and uncertainty analysis. A </w:t>
      </w:r>
      <w:r w:rsidRPr="00AF1103">
        <w:rPr>
          <w:rFonts w:eastAsiaTheme="minorEastAsia" w:cstheme="minorBidi"/>
          <w:b/>
          <w:bCs/>
          <w:sz w:val="22"/>
          <w:szCs w:val="22"/>
        </w:rPr>
        <w:t>12-month research secondment at ELTE, distributed across the 24-month fellowship</w:t>
      </w:r>
      <w:r w:rsidRPr="00AF1103">
        <w:rPr>
          <w:rFonts w:eastAsiaTheme="minorEastAsia" w:cstheme="minorBidi"/>
          <w:sz w:val="22"/>
          <w:szCs w:val="22"/>
        </w:rPr>
        <w:t xml:space="preserve">, provides advanced supervised training in hyperspectral-to-Sentinel harmonisation, EO processing, geoinformatics and sensing-scale transfer. Its distributed structure allows ELTE expertise to support both the early construction of Sentinel-compatible predictors and the later analysis of actual Sentinel-2 observations from prospective field validation. Together, these activities support the fellow's progression toward an independent </w:t>
      </w:r>
      <w:r w:rsidRPr="00AF1103">
        <w:rPr>
          <w:rFonts w:eastAsiaTheme="minorEastAsia" w:cstheme="minorBidi"/>
          <w:b/>
          <w:bCs/>
          <w:sz w:val="22"/>
          <w:szCs w:val="22"/>
        </w:rPr>
        <w:t>Agricultural Data Scientist</w:t>
      </w:r>
      <w:r w:rsidRPr="00AF1103">
        <w:rPr>
          <w:rFonts w:eastAsiaTheme="minorEastAsia" w:cstheme="minorBidi"/>
          <w:sz w:val="22"/>
          <w:szCs w:val="22"/>
        </w:rPr>
        <w:t xml:space="preserve"> working at the interface of plant physiology, EO and predictive decision support.</w:t>
      </w:r>
      <w:r w:rsidR="00AF1103">
        <w:rPr>
          <w:rFonts w:eastAsiaTheme="minorEastAsia" w:cstheme="minorBidi"/>
          <w:sz w:val="22"/>
          <w:szCs w:val="22"/>
        </w:rPr>
        <w:t xml:space="preserve"> </w:t>
      </w:r>
      <w:r w:rsidRPr="00AF1103">
        <w:rPr>
          <w:rFonts w:eastAsiaTheme="minorEastAsia" w:cstheme="minorBidi"/>
          <w:sz w:val="22"/>
          <w:szCs w:val="22"/>
        </w:rPr>
        <w:t xml:space="preserve">Transferable-skills training includes research integrity, open science and FAIR practice, responsible generative-AI use, grant writing, IP and exploitation, project management and science communication. A teaching strand builds on the fellow's previous university teaching experience through guest lectures and practical activities at MATE and, where feasible, Agricultural University–Plovdiv. The programme is consolidated in the </w:t>
      </w:r>
      <w:r w:rsidRPr="00AF1103">
        <w:rPr>
          <w:rFonts w:eastAsiaTheme="minorEastAsia" w:cstheme="minorBidi"/>
          <w:b/>
          <w:bCs/>
          <w:sz w:val="22"/>
          <w:szCs w:val="22"/>
        </w:rPr>
        <w:t>Career Development Plan (D1.3, M3)</w:t>
      </w:r>
      <w:r w:rsidRPr="00AF1103">
        <w:rPr>
          <w:rFonts w:eastAsiaTheme="minorEastAsia" w:cstheme="minorBidi"/>
          <w:sz w:val="22"/>
          <w:szCs w:val="22"/>
        </w:rPr>
        <w:t xml:space="preserve"> and reviewed throughout the action.</w:t>
      </w:r>
    </w:p>
    <w:p w:rsidR="00FB65BF" w:rsidRPr="00AF1103" w:rsidRDefault="00FB65BF" w:rsidP="00B3714A">
      <w:pPr>
        <w:pStyle w:val="aff3"/>
        <w:spacing w:before="0" w:beforeAutospacing="0" w:after="0" w:afterAutospacing="0"/>
        <w:ind w:firstLine="720"/>
        <w:jc w:val="both"/>
        <w:rPr>
          <w:rFonts w:eastAsiaTheme="minorEastAsia" w:cstheme="minorBidi"/>
          <w:sz w:val="22"/>
          <w:szCs w:val="22"/>
        </w:rPr>
      </w:pPr>
      <w:r w:rsidRPr="00B3714A">
        <w:rPr>
          <w:rFonts w:eastAsiaTheme="minorEastAsia" w:cstheme="minorBidi"/>
          <w:b/>
          <w:bCs/>
          <w:sz w:val="22"/>
          <w:szCs w:val="22"/>
          <w:u w:val="single"/>
        </w:rPr>
        <w:t>Two-way transfer of knowledge.</w:t>
      </w:r>
      <w:r w:rsidRPr="00AF1103">
        <w:rPr>
          <w:rFonts w:eastAsiaTheme="minorEastAsia" w:cstheme="minorBidi"/>
          <w:sz w:val="22"/>
          <w:szCs w:val="22"/>
        </w:rPr>
        <w:t xml:space="preserve"> FIELDWISE connects internationally recognised expertise in plant-stress physiology, predictive modelling, Earth observation and precision irrigation. HUN-REN ATK contributes advanced knowledge in abiotic-stress physiology, phenotyping and modelling, while ELTE contributes established expertise in hyperspectral sensing, geoinformatics and satellite Earth observation. </w:t>
      </w:r>
      <w:r w:rsidRPr="00AF1103">
        <w:rPr>
          <w:rFonts w:eastAsiaTheme="minorEastAsia" w:cstheme="minorBidi"/>
          <w:b/>
          <w:bCs/>
          <w:sz w:val="22"/>
          <w:szCs w:val="22"/>
        </w:rPr>
        <w:t>The fellow contributes expertise in drought-stress physiology, remotely monitored plant-stress responses, field-based physiological phenotyping and interpretation of plant responses under contrasting water availability, strengthening the translation of stress biology into irrigation-oriented decision support.</w:t>
      </w:r>
      <w:r w:rsidRPr="00AF1103">
        <w:rPr>
          <w:rFonts w:eastAsiaTheme="minorEastAsia" w:cstheme="minorBidi"/>
          <w:sz w:val="22"/>
          <w:szCs w:val="22"/>
        </w:rPr>
        <w:t xml:space="preserve"> Knowledge exchange is reinforced through joint supervision, the distributed ELTE secondment, shared analysis of the MATE archive, prospective field validation, teaching activities and co-authored publications.</w:t>
      </w:r>
    </w:p>
    <w:p w:rsidR="00FB65BF" w:rsidRPr="00AF1103" w:rsidRDefault="00FB65BF" w:rsidP="00B3714A">
      <w:pPr>
        <w:pStyle w:val="aff3"/>
        <w:spacing w:before="0" w:beforeAutospacing="0"/>
        <w:ind w:firstLine="720"/>
        <w:jc w:val="both"/>
        <w:rPr>
          <w:rFonts w:eastAsiaTheme="minorEastAsia" w:cstheme="minorBidi"/>
          <w:sz w:val="22"/>
          <w:szCs w:val="22"/>
        </w:rPr>
      </w:pPr>
      <w:r w:rsidRPr="00B3714A">
        <w:rPr>
          <w:rFonts w:eastAsiaTheme="minorEastAsia" w:cstheme="minorBidi"/>
          <w:b/>
          <w:bCs/>
          <w:sz w:val="22"/>
          <w:szCs w:val="22"/>
          <w:u w:val="single"/>
        </w:rPr>
        <w:t>Rationale and added value of the non-academic placement.</w:t>
      </w:r>
      <w:r w:rsidRPr="00AF1103">
        <w:rPr>
          <w:rFonts w:eastAsiaTheme="minorEastAsia" w:cstheme="minorBidi"/>
          <w:sz w:val="22"/>
          <w:szCs w:val="22"/>
        </w:rPr>
        <w:t xml:space="preserve"> The </w:t>
      </w:r>
      <w:r w:rsidRPr="00AF1103">
        <w:rPr>
          <w:rFonts w:eastAsiaTheme="minorEastAsia" w:cstheme="minorBidi"/>
          <w:b/>
          <w:bCs/>
          <w:sz w:val="22"/>
          <w:szCs w:val="22"/>
        </w:rPr>
        <w:t>six-month placement at AgroVIR (M25–M30)</w:t>
      </w:r>
      <w:r w:rsidRPr="00AF1103">
        <w:rPr>
          <w:rFonts w:eastAsiaTheme="minorEastAsia" w:cstheme="minorBidi"/>
          <w:sz w:val="22"/>
          <w:szCs w:val="22"/>
        </w:rPr>
        <w:t xml:space="preserve"> is an integral inter-sectoral component of FIELDWISE. It provides competences that cannot be acquired fully in the academic environment: operational evaluation of the DrR web MVP, FMIS requirements engineering, interoperability assessment, user-oriented testing and exploitation planning. AgroVIR contributes requirements feedback during the fellowship, while the placement provides intensive exposure to production agricultural software and decision-support workflows. Structured technical reviews during the placement will assess usability, data-flow requirements, missing-data behaviour, interoperability and the pathway toward future FMIS integration. Where commercially sensitive information is involved, evaluation will use protected, coded or appropriately aggregated data. </w:t>
      </w:r>
      <w:r w:rsidR="00FF7E63" w:rsidRPr="00AF1103">
        <w:rPr>
          <w:rFonts w:eastAsiaTheme="minorEastAsia" w:cstheme="minorBidi"/>
          <w:sz w:val="22"/>
          <w:szCs w:val="22"/>
        </w:rPr>
        <w:t>Confidentiality, DrR background access, ownership and use of newly generated results, and exploitation arrangements will be defined in advance in accordance with the Grant Agreement and the relevant institutional and contractual arrangements.</w:t>
      </w:r>
    </w:p>
    <w:p w:rsidR="00225780" w:rsidRPr="00AF1103" w:rsidRDefault="004F4B19" w:rsidP="00225780">
      <w:pPr>
        <w:pStyle w:val="31"/>
        <w:rPr>
          <w:rFonts w:ascii="Times New Roman" w:eastAsiaTheme="minorEastAsia" w:hAnsi="Times New Roman" w:cstheme="minorBidi"/>
          <w:color w:val="auto"/>
        </w:rPr>
      </w:pPr>
      <w:r w:rsidRPr="00AF1103">
        <w:rPr>
          <w:rFonts w:ascii="Times New Roman" w:eastAsiaTheme="minorEastAsia" w:hAnsi="Times New Roman" w:cstheme="minorBidi"/>
          <w:color w:val="auto"/>
        </w:rPr>
        <w:t xml:space="preserve">1.4 </w:t>
      </w:r>
      <w:r w:rsidR="00225780" w:rsidRPr="00AF1103">
        <w:rPr>
          <w:rFonts w:ascii="Times New Roman" w:eastAsiaTheme="minorEastAsia" w:hAnsi="Times New Roman" w:cstheme="minorBidi"/>
          <w:color w:val="auto"/>
        </w:rPr>
        <w:t>Quality and appropriateness of the researcher’s professional experience, competences and skills</w:t>
      </w:r>
    </w:p>
    <w:p w:rsidR="00225780" w:rsidRPr="00AF1103" w:rsidRDefault="00225780" w:rsidP="00372260">
      <w:pPr>
        <w:pStyle w:val="aff3"/>
        <w:spacing w:before="240" w:beforeAutospacing="0"/>
        <w:ind w:firstLine="720"/>
        <w:jc w:val="both"/>
        <w:rPr>
          <w:rFonts w:eastAsiaTheme="minorEastAsia" w:cstheme="minorBidi"/>
          <w:sz w:val="22"/>
          <w:szCs w:val="22"/>
        </w:rPr>
      </w:pPr>
      <w:r w:rsidRPr="00372260">
        <w:rPr>
          <w:rFonts w:eastAsiaTheme="minorEastAsia" w:cstheme="minorBidi"/>
          <w:b/>
          <w:bCs/>
          <w:sz w:val="22"/>
          <w:szCs w:val="22"/>
          <w:u w:val="single"/>
        </w:rPr>
        <w:t>A profile matched to the project’s interdisciplinary chain.</w:t>
      </w:r>
      <w:r w:rsidRPr="00AF1103">
        <w:rPr>
          <w:rFonts w:eastAsiaTheme="minorEastAsia" w:cstheme="minorBidi"/>
          <w:sz w:val="22"/>
          <w:szCs w:val="22"/>
        </w:rPr>
        <w:t xml:space="preserve"> Dr. Rositsa Cholakova (publishing before 2020 as Rositsa Cholakova-Bimbalova) holds BSc and MSc degrees in Plant Protection and a PhD in Plant Physiology (2020, Agricultural University of Plovdiv). She was Assistant Professor in Plant Physiology and Plant Stress Physiology in Plovdiv (2015–2020) and is currently Chief Assistant Professor at the Maritsa Vegetable Crops Research Institute, where her work addresses abiotic stress and physiological phenotyping. Her expertise </w:t>
      </w:r>
      <w:r w:rsidRPr="00AF1103">
        <w:rPr>
          <w:rFonts w:eastAsiaTheme="minorEastAsia" w:cstheme="minorBidi"/>
          <w:sz w:val="22"/>
          <w:szCs w:val="22"/>
        </w:rPr>
        <w:lastRenderedPageBreak/>
        <w:t xml:space="preserve">includes drought-stress physiology, chlorophyll fluorescence, stomatal responses, pigment status, leaf water status and field-based stress assessment. This background is central to FIELDWISE because it enables remotely sensed and model-derived signals to be interpreted against actual plant physiological responses rather than treated as stress proxies by default.[1] </w:t>
      </w:r>
      <w:r w:rsidRPr="00AF1103">
        <w:rPr>
          <w:rFonts w:eastAsiaTheme="minorEastAsia" w:cstheme="minorBidi"/>
          <w:b/>
          <w:bCs/>
          <w:sz w:val="22"/>
          <w:szCs w:val="22"/>
        </w:rPr>
        <w:t>Data-science and Earth-observation competences already in place.</w:t>
      </w:r>
      <w:r w:rsidRPr="00AF1103">
        <w:rPr>
          <w:rFonts w:eastAsiaTheme="minorEastAsia" w:cstheme="minorBidi"/>
          <w:sz w:val="22"/>
          <w:szCs w:val="22"/>
        </w:rPr>
        <w:t xml:space="preserve"> The fellow has deliberately expanded this physiological background toward agricultural data science and remote sensing. Her experience includes agricultural data work at </w:t>
      </w:r>
      <w:r w:rsidRPr="00AF1103">
        <w:rPr>
          <w:rFonts w:eastAsiaTheme="minorEastAsia" w:cstheme="minorBidi"/>
          <w:b/>
          <w:bCs/>
          <w:sz w:val="22"/>
          <w:szCs w:val="22"/>
        </w:rPr>
        <w:t>Kleffmann Group Bulgaria</w:t>
      </w:r>
      <w:r w:rsidRPr="00AF1103">
        <w:rPr>
          <w:rFonts w:eastAsiaTheme="minorEastAsia" w:cstheme="minorBidi"/>
          <w:sz w:val="22"/>
          <w:szCs w:val="22"/>
        </w:rPr>
        <w:t xml:space="preserve">, formal upskill training in </w:t>
      </w:r>
      <w:r w:rsidRPr="00AF1103">
        <w:rPr>
          <w:rFonts w:eastAsiaTheme="minorEastAsia" w:cstheme="minorBidi"/>
          <w:b/>
          <w:bCs/>
          <w:sz w:val="22"/>
          <w:szCs w:val="22"/>
        </w:rPr>
        <w:t>Artificial Intelligence, Data Science, Machine Learning and Python</w:t>
      </w:r>
      <w:r w:rsidRPr="00AF1103">
        <w:rPr>
          <w:rFonts w:eastAsiaTheme="minorEastAsia" w:cstheme="minorBidi"/>
          <w:sz w:val="22"/>
          <w:szCs w:val="22"/>
        </w:rPr>
        <w:t xml:space="preserve">, and practical use of R, QGIS, Google Earth Engine, SNAP and satellite/UAV data. She has undertaken a COST PANGEOS Short-Term Scientific Mission and Erasmus+ training at MATE, an ELTE traineeship in geoinformatics/remote sensing, and further international mobility at the University of Novi Sad. She holds an EU A1/A3 drone-pilot qualification, is holding Environmental Engineering Master’s degree, and has independently developed the pre-existing </w:t>
      </w:r>
      <w:r w:rsidRPr="00AF1103">
        <w:rPr>
          <w:rFonts w:eastAsiaTheme="minorEastAsia" w:cstheme="minorBidi"/>
          <w:b/>
          <w:bCs/>
          <w:sz w:val="22"/>
          <w:szCs w:val="22"/>
        </w:rPr>
        <w:t>DrR – Digital Agronomist</w:t>
      </w:r>
      <w:r w:rsidRPr="00AF1103">
        <w:rPr>
          <w:rFonts w:eastAsiaTheme="minorEastAsia" w:cstheme="minorBidi"/>
          <w:sz w:val="22"/>
          <w:szCs w:val="22"/>
        </w:rPr>
        <w:t xml:space="preserve"> desktop research prototype. Five years of university teaching in Bulgarian and English provide an additional foundation in communication, mentoring and knowledge transfer. </w:t>
      </w:r>
      <w:r w:rsidRPr="00AF1103">
        <w:rPr>
          <w:rFonts w:eastAsiaTheme="minorEastAsia" w:cstheme="minorBidi"/>
          <w:b/>
          <w:bCs/>
          <w:sz w:val="22"/>
          <w:szCs w:val="22"/>
        </w:rPr>
        <w:t>Fit and development potential.</w:t>
      </w:r>
      <w:r w:rsidRPr="00AF1103">
        <w:rPr>
          <w:rFonts w:eastAsiaTheme="minorEastAsia" w:cstheme="minorBidi"/>
          <w:sz w:val="22"/>
          <w:szCs w:val="22"/>
        </w:rPr>
        <w:t xml:space="preserve"> The fellow already combines the biological, agronomic and technical competences required to lead FIELDWISE, while the fellowship addresses the next step in her progression: consolidating advanced predictive modelling, uncertainty analysis, leakage-safe validation and transfer across years, sensing scales and commercial-field conditions. The 12-month distributed ELTE secondment and specialist supervision at HUN-REN ATK are therefore designed to deepen an existing interdisciplinary trajectory rather than create it from zero. Following a full-time-parenting career break (2021–2024), she has re-entered research with a focused transition toward an independent </w:t>
      </w:r>
      <w:r w:rsidRPr="00AF1103">
        <w:rPr>
          <w:rFonts w:eastAsiaTheme="minorEastAsia" w:cstheme="minorBidi"/>
          <w:b/>
          <w:bCs/>
          <w:sz w:val="22"/>
          <w:szCs w:val="22"/>
        </w:rPr>
        <w:t>Agricultural Data Scientist working at the interface of plant physiology, Earth observation and irrigation decision support</w:t>
      </w:r>
      <w:r w:rsidRPr="00AF1103">
        <w:rPr>
          <w:rFonts w:eastAsiaTheme="minorEastAsia" w:cstheme="minorBidi"/>
          <w:sz w:val="22"/>
          <w:szCs w:val="22"/>
        </w:rPr>
        <w:t>.</w:t>
      </w:r>
    </w:p>
    <w:p w:rsidR="00C65C9B" w:rsidRPr="00AF1103" w:rsidRDefault="004F4B19" w:rsidP="00905570">
      <w:pPr>
        <w:spacing w:before="120"/>
        <w:jc w:val="both"/>
      </w:pPr>
      <w:r w:rsidRPr="00AF1103">
        <w:rPr>
          <w:b/>
        </w:rPr>
        <w:t>2. Impact</w:t>
      </w:r>
    </w:p>
    <w:p w:rsidR="00AF1103" w:rsidRDefault="004F4B19" w:rsidP="00AF1103">
      <w:pPr>
        <w:spacing w:before="120"/>
        <w:jc w:val="both"/>
        <w:rPr>
          <w:b/>
        </w:rPr>
      </w:pPr>
      <w:r w:rsidRPr="00AF1103">
        <w:rPr>
          <w:b/>
        </w:rPr>
        <w:t>2.1 Credibility of the measures to enhance the career perspectives and employability of the researcher and contribution to his/her skills development</w:t>
      </w:r>
      <w:r w:rsidR="00AF1103">
        <w:rPr>
          <w:b/>
        </w:rPr>
        <w:t xml:space="preserve"> </w:t>
      </w:r>
    </w:p>
    <w:p w:rsidR="00372260" w:rsidRDefault="005032E1" w:rsidP="00372260">
      <w:pPr>
        <w:ind w:firstLine="720"/>
        <w:jc w:val="both"/>
      </w:pPr>
      <w:r w:rsidRPr="00AF1103">
        <w:t xml:space="preserve">FIELDWISE is designed to consolidate the fellow’s transition from plant-stress physiologist and agronomist to an </w:t>
      </w:r>
      <w:r w:rsidRPr="00AF1103">
        <w:rPr>
          <w:b/>
          <w:bCs/>
        </w:rPr>
        <w:t>independent Agricultural Data Scientist working at the interface of plant physiology, Earth observation, predictive modelling and irrigation decision support</w:t>
      </w:r>
      <w:r w:rsidRPr="00AF1103">
        <w:t>. The fellowship builds on competences already established in physiology, agronomy, EO and data analysis and adds the advanced capabilities required for scientific independence: leakage-safe predictive modelling, uncertainty and calibration, sensing-scale transfer, operational EO workflows, research-to-software translation and inter-sectoral exploitation.</w:t>
      </w:r>
      <w:r w:rsidR="00905570" w:rsidRPr="00AF1103">
        <w:t xml:space="preserve"> </w:t>
      </w:r>
    </w:p>
    <w:p w:rsidR="005032E1" w:rsidRPr="00AF1103" w:rsidRDefault="005032E1" w:rsidP="00372260">
      <w:pPr>
        <w:ind w:firstLine="720"/>
        <w:jc w:val="both"/>
      </w:pPr>
      <w:r w:rsidRPr="00AF1103">
        <w:rPr>
          <w:b/>
        </w:rPr>
        <w:t>Two realistic post-fellowship trajectories anchor this development.</w:t>
      </w:r>
      <w:r w:rsidRPr="00AF1103">
        <w:t xml:space="preserve"> The first is an independent research/data-science role in European academia, research organisations or agri-technology, supported by a demonstrable record spanning physiological validation, predictive modelling, Sentinel-based field transfer and industrial evaluation. The second is development of an independent research and innovation line in Bulgaria, extending the FIELDWISE methodology to further irrigated high-value crops and transferring the acquired competences through MVCRI. Progress is tracked through the Career Development Plan and career KPI </w:t>
      </w:r>
      <w:r w:rsidRPr="00AF1103">
        <w:rPr>
          <w:b/>
          <w:bCs/>
        </w:rPr>
        <w:t>K11</w:t>
      </w:r>
      <w:r w:rsidRPr="00AF1103">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970"/>
        <w:gridCol w:w="5463"/>
        <w:gridCol w:w="2883"/>
      </w:tblGrid>
      <w:tr w:rsidR="005032E1" w:rsidRPr="005032E1" w:rsidTr="005032E1">
        <w:trPr>
          <w:tblHeader/>
          <w:tblCellSpacing w:w="15" w:type="dxa"/>
        </w:trPr>
        <w:tc>
          <w:tcPr>
            <w:tcW w:w="0" w:type="auto"/>
            <w:vAlign w:val="center"/>
            <w:hideMark/>
          </w:tcPr>
          <w:p w:rsidR="005032E1" w:rsidRPr="005032E1" w:rsidRDefault="005032E1" w:rsidP="005032E1">
            <w:pPr>
              <w:spacing w:after="0" w:line="240" w:lineRule="auto"/>
              <w:jc w:val="both"/>
              <w:rPr>
                <w:b/>
                <w:bCs/>
              </w:rPr>
            </w:pPr>
            <w:r w:rsidRPr="005032E1">
              <w:rPr>
                <w:b/>
                <w:bCs/>
              </w:rPr>
              <w:t>Measure</w:t>
            </w:r>
          </w:p>
        </w:tc>
        <w:tc>
          <w:tcPr>
            <w:tcW w:w="0" w:type="auto"/>
            <w:vAlign w:val="center"/>
            <w:hideMark/>
          </w:tcPr>
          <w:p w:rsidR="005032E1" w:rsidRPr="005032E1" w:rsidRDefault="005032E1" w:rsidP="005032E1">
            <w:pPr>
              <w:spacing w:after="0" w:line="240" w:lineRule="auto"/>
              <w:jc w:val="both"/>
              <w:rPr>
                <w:b/>
                <w:bCs/>
              </w:rPr>
            </w:pPr>
            <w:r w:rsidRPr="005032E1">
              <w:rPr>
                <w:b/>
                <w:bCs/>
              </w:rPr>
              <w:t>Skills and employability mechanism</w:t>
            </w:r>
          </w:p>
        </w:tc>
        <w:tc>
          <w:tcPr>
            <w:tcW w:w="0" w:type="auto"/>
            <w:vAlign w:val="center"/>
            <w:hideMark/>
          </w:tcPr>
          <w:p w:rsidR="005032E1" w:rsidRPr="005032E1" w:rsidRDefault="005032E1" w:rsidP="005032E1">
            <w:pPr>
              <w:spacing w:after="0" w:line="240" w:lineRule="auto"/>
              <w:jc w:val="both"/>
              <w:rPr>
                <w:b/>
                <w:bCs/>
              </w:rPr>
            </w:pPr>
            <w:r w:rsidRPr="005032E1">
              <w:rPr>
                <w:b/>
                <w:bCs/>
              </w:rPr>
              <w:t>Evidence</w:t>
            </w:r>
          </w:p>
        </w:tc>
      </w:tr>
      <w:tr w:rsidR="005032E1" w:rsidRPr="005032E1" w:rsidTr="005032E1">
        <w:trPr>
          <w:tblCellSpacing w:w="15" w:type="dxa"/>
        </w:trPr>
        <w:tc>
          <w:tcPr>
            <w:tcW w:w="0" w:type="auto"/>
            <w:vAlign w:val="center"/>
            <w:hideMark/>
          </w:tcPr>
          <w:p w:rsidR="005032E1" w:rsidRPr="005032E1" w:rsidRDefault="005032E1" w:rsidP="005032E1">
            <w:pPr>
              <w:spacing w:after="0" w:line="240" w:lineRule="auto"/>
              <w:jc w:val="center"/>
              <w:rPr>
                <w:b/>
                <w:bCs/>
              </w:rPr>
            </w:pPr>
            <w:r w:rsidRPr="00AF1103">
              <w:rPr>
                <w:b/>
                <w:bCs/>
              </w:rPr>
              <w:t>Career Development Plan</w:t>
            </w:r>
          </w:p>
        </w:tc>
        <w:tc>
          <w:tcPr>
            <w:tcW w:w="0" w:type="auto"/>
            <w:vAlign w:val="center"/>
            <w:hideMark/>
          </w:tcPr>
          <w:p w:rsidR="005032E1" w:rsidRPr="005032E1" w:rsidRDefault="005032E1" w:rsidP="005032E1">
            <w:pPr>
              <w:pStyle w:val="pdq2pgselectionanchorcontainer"/>
              <w:jc w:val="both"/>
              <w:rPr>
                <w:rFonts w:eastAsiaTheme="minorEastAsia" w:cstheme="minorBidi"/>
                <w:sz w:val="22"/>
                <w:szCs w:val="22"/>
              </w:rPr>
            </w:pPr>
            <w:r w:rsidRPr="005032E1">
              <w:rPr>
                <w:rFonts w:eastAsiaTheme="minorEastAsia" w:cstheme="minorBidi"/>
                <w:sz w:val="22"/>
                <w:szCs w:val="22"/>
              </w:rPr>
              <w:t>Co-developed with the supervisors; translates career objectives into technical training, publications, teaching, networking, leadership and open-science actions, with progress reviewed at major project transitions.</w:t>
            </w:r>
          </w:p>
        </w:tc>
        <w:tc>
          <w:tcPr>
            <w:tcW w:w="0" w:type="auto"/>
            <w:vAlign w:val="center"/>
            <w:hideMark/>
          </w:tcPr>
          <w:p w:rsidR="005032E1" w:rsidRPr="005032E1" w:rsidRDefault="005032E1" w:rsidP="005032E1">
            <w:pPr>
              <w:pStyle w:val="pdq2pgselectionanchorcontainer"/>
              <w:jc w:val="center"/>
              <w:rPr>
                <w:rFonts w:eastAsiaTheme="minorEastAsia" w:cstheme="minorBidi"/>
                <w:sz w:val="22"/>
                <w:szCs w:val="22"/>
              </w:rPr>
            </w:pPr>
            <w:r w:rsidRPr="00AF1103">
              <w:rPr>
                <w:rFonts w:eastAsiaTheme="minorEastAsia" w:cstheme="minorBidi"/>
                <w:sz w:val="22"/>
                <w:szCs w:val="22"/>
              </w:rPr>
              <w:t>D1.3 (M3); reviews M3/M12/M21/M24/M27; K11</w:t>
            </w:r>
          </w:p>
        </w:tc>
      </w:tr>
      <w:tr w:rsidR="005032E1" w:rsidRPr="005032E1" w:rsidTr="005032E1">
        <w:trPr>
          <w:tblCellSpacing w:w="15" w:type="dxa"/>
        </w:trPr>
        <w:tc>
          <w:tcPr>
            <w:tcW w:w="0" w:type="auto"/>
            <w:vAlign w:val="center"/>
            <w:hideMark/>
          </w:tcPr>
          <w:p w:rsidR="005032E1" w:rsidRPr="005032E1" w:rsidRDefault="005032E1" w:rsidP="005032E1">
            <w:pPr>
              <w:spacing w:after="0" w:line="240" w:lineRule="auto"/>
              <w:jc w:val="center"/>
              <w:rPr>
                <w:b/>
                <w:bCs/>
              </w:rPr>
            </w:pPr>
            <w:r w:rsidRPr="00AF1103">
              <w:rPr>
                <w:b/>
                <w:bCs/>
              </w:rPr>
              <w:t>ATK scientific and modelling training</w:t>
            </w:r>
          </w:p>
        </w:tc>
        <w:tc>
          <w:tcPr>
            <w:tcW w:w="0" w:type="auto"/>
            <w:vAlign w:val="center"/>
            <w:hideMark/>
          </w:tcPr>
          <w:p w:rsidR="005032E1" w:rsidRPr="005032E1" w:rsidRDefault="005032E1" w:rsidP="005032E1">
            <w:pPr>
              <w:pStyle w:val="pdq2pgselectionanchorcontainer"/>
              <w:jc w:val="both"/>
              <w:rPr>
                <w:rFonts w:eastAsiaTheme="minorEastAsia" w:cstheme="minorBidi"/>
                <w:sz w:val="22"/>
                <w:szCs w:val="22"/>
              </w:rPr>
            </w:pPr>
            <w:r w:rsidRPr="005032E1">
              <w:rPr>
                <w:rFonts w:eastAsiaTheme="minorEastAsia" w:cstheme="minorBidi"/>
                <w:sz w:val="22"/>
                <w:szCs w:val="22"/>
              </w:rPr>
              <w:t>Advanced plant-stress interpretation, experimental design, interpretable predictive modelling, leakage-safe validation, calibration and uncertainty analysis.</w:t>
            </w:r>
          </w:p>
        </w:tc>
        <w:tc>
          <w:tcPr>
            <w:tcW w:w="0" w:type="auto"/>
            <w:vAlign w:val="center"/>
            <w:hideMark/>
          </w:tcPr>
          <w:p w:rsidR="005032E1" w:rsidRPr="005032E1" w:rsidRDefault="005032E1" w:rsidP="005032E1">
            <w:pPr>
              <w:pStyle w:val="pdq2pgselectionanchorcontainer"/>
              <w:jc w:val="center"/>
              <w:rPr>
                <w:rFonts w:eastAsiaTheme="minorEastAsia" w:cstheme="minorBidi"/>
                <w:sz w:val="22"/>
                <w:szCs w:val="22"/>
              </w:rPr>
            </w:pPr>
            <w:r w:rsidRPr="005032E1">
              <w:rPr>
                <w:rFonts w:eastAsiaTheme="minorEastAsia" w:cstheme="minorBidi"/>
                <w:sz w:val="22"/>
                <w:szCs w:val="22"/>
              </w:rPr>
              <w:t>Supervision records; model card; D1.4</w:t>
            </w:r>
          </w:p>
        </w:tc>
      </w:tr>
      <w:tr w:rsidR="005032E1" w:rsidRPr="005032E1" w:rsidTr="005032E1">
        <w:trPr>
          <w:tblCellSpacing w:w="15" w:type="dxa"/>
        </w:trPr>
        <w:tc>
          <w:tcPr>
            <w:tcW w:w="0" w:type="auto"/>
            <w:vAlign w:val="center"/>
            <w:hideMark/>
          </w:tcPr>
          <w:p w:rsidR="005032E1" w:rsidRPr="005032E1" w:rsidRDefault="005032E1" w:rsidP="005032E1">
            <w:pPr>
              <w:spacing w:after="0" w:line="240" w:lineRule="auto"/>
              <w:jc w:val="center"/>
              <w:rPr>
                <w:b/>
                <w:bCs/>
              </w:rPr>
            </w:pPr>
            <w:r w:rsidRPr="00AF1103">
              <w:rPr>
                <w:b/>
                <w:bCs/>
              </w:rPr>
              <w:t>12-month distributed ELTE secondment</w:t>
            </w:r>
          </w:p>
        </w:tc>
        <w:tc>
          <w:tcPr>
            <w:tcW w:w="0" w:type="auto"/>
            <w:vAlign w:val="center"/>
            <w:hideMark/>
          </w:tcPr>
          <w:p w:rsidR="005032E1" w:rsidRPr="005032E1" w:rsidRDefault="005032E1" w:rsidP="005032E1">
            <w:pPr>
              <w:pStyle w:val="pdq2pgselectionanchorcontainer"/>
              <w:jc w:val="both"/>
              <w:rPr>
                <w:rFonts w:eastAsiaTheme="minorEastAsia" w:cstheme="minorBidi"/>
                <w:sz w:val="22"/>
                <w:szCs w:val="22"/>
              </w:rPr>
            </w:pPr>
            <w:r w:rsidRPr="005032E1">
              <w:rPr>
                <w:rFonts w:eastAsiaTheme="minorEastAsia" w:cstheme="minorBidi"/>
                <w:sz w:val="22"/>
                <w:szCs w:val="22"/>
              </w:rPr>
              <w:t>Advanced hyperspectral-to-Sentinel harmonisation, geoinformatics, EO processing and sensing-scale transfer, applied first to historical predictor construction and later to real Sentinel-2 field observations.</w:t>
            </w:r>
          </w:p>
        </w:tc>
        <w:tc>
          <w:tcPr>
            <w:tcW w:w="0" w:type="auto"/>
            <w:vAlign w:val="center"/>
            <w:hideMark/>
          </w:tcPr>
          <w:p w:rsidR="005032E1" w:rsidRPr="005032E1" w:rsidRDefault="005032E1" w:rsidP="005032E1">
            <w:pPr>
              <w:pStyle w:val="pdq2pgselectionanchorcontainer"/>
              <w:jc w:val="center"/>
              <w:rPr>
                <w:rFonts w:eastAsiaTheme="minorEastAsia" w:cstheme="minorBidi"/>
                <w:sz w:val="22"/>
                <w:szCs w:val="22"/>
              </w:rPr>
            </w:pPr>
            <w:r w:rsidRPr="005032E1">
              <w:rPr>
                <w:rFonts w:eastAsiaTheme="minorEastAsia" w:cstheme="minorBidi"/>
                <w:sz w:val="22"/>
                <w:szCs w:val="22"/>
              </w:rPr>
              <w:t>Secondment activities; CDP; EO/transfer outputs</w:t>
            </w:r>
          </w:p>
        </w:tc>
      </w:tr>
      <w:tr w:rsidR="005032E1" w:rsidRPr="005032E1" w:rsidTr="005032E1">
        <w:trPr>
          <w:tblCellSpacing w:w="15" w:type="dxa"/>
        </w:trPr>
        <w:tc>
          <w:tcPr>
            <w:tcW w:w="0" w:type="auto"/>
            <w:vAlign w:val="center"/>
            <w:hideMark/>
          </w:tcPr>
          <w:p w:rsidR="005032E1" w:rsidRPr="005032E1" w:rsidRDefault="005032E1" w:rsidP="005032E1">
            <w:pPr>
              <w:spacing w:after="0" w:line="240" w:lineRule="auto"/>
              <w:jc w:val="center"/>
              <w:rPr>
                <w:b/>
                <w:bCs/>
              </w:rPr>
            </w:pPr>
            <w:r w:rsidRPr="00AF1103">
              <w:rPr>
                <w:b/>
                <w:bCs/>
              </w:rPr>
              <w:t>Transferable-skills portfolio</w:t>
            </w:r>
          </w:p>
        </w:tc>
        <w:tc>
          <w:tcPr>
            <w:tcW w:w="0" w:type="auto"/>
            <w:vAlign w:val="center"/>
            <w:hideMark/>
          </w:tcPr>
          <w:p w:rsidR="005032E1" w:rsidRPr="005032E1" w:rsidRDefault="005032E1" w:rsidP="005032E1">
            <w:pPr>
              <w:pStyle w:val="pdq2pgselectionanchorcontainer"/>
              <w:jc w:val="both"/>
              <w:rPr>
                <w:rFonts w:eastAsiaTheme="minorEastAsia" w:cstheme="minorBidi"/>
                <w:sz w:val="22"/>
                <w:szCs w:val="22"/>
              </w:rPr>
            </w:pPr>
            <w:r w:rsidRPr="005032E1">
              <w:rPr>
                <w:rFonts w:eastAsiaTheme="minorEastAsia" w:cstheme="minorBidi"/>
                <w:sz w:val="22"/>
                <w:szCs w:val="22"/>
              </w:rPr>
              <w:t>Research integrity, FAIR/open science, responsible AI use, grant writing, IP/exploitation, project management and science communication, exercised directly through FIELDWISE.</w:t>
            </w:r>
          </w:p>
        </w:tc>
        <w:tc>
          <w:tcPr>
            <w:tcW w:w="0" w:type="auto"/>
            <w:vAlign w:val="center"/>
            <w:hideMark/>
          </w:tcPr>
          <w:p w:rsidR="005032E1" w:rsidRPr="005032E1" w:rsidRDefault="005032E1" w:rsidP="005032E1">
            <w:pPr>
              <w:pStyle w:val="pdq2pgselectionanchorcontainer"/>
              <w:jc w:val="center"/>
              <w:rPr>
                <w:rFonts w:eastAsiaTheme="minorEastAsia" w:cstheme="minorBidi"/>
                <w:sz w:val="22"/>
                <w:szCs w:val="22"/>
              </w:rPr>
            </w:pPr>
            <w:r w:rsidRPr="005032E1">
              <w:rPr>
                <w:rFonts w:eastAsiaTheme="minorEastAsia" w:cstheme="minorBidi"/>
                <w:sz w:val="22"/>
                <w:szCs w:val="22"/>
              </w:rPr>
              <w:t>CDP-tracked training and project outputs</w:t>
            </w:r>
          </w:p>
        </w:tc>
      </w:tr>
      <w:tr w:rsidR="005032E1" w:rsidRPr="005032E1" w:rsidTr="005032E1">
        <w:trPr>
          <w:tblCellSpacing w:w="15" w:type="dxa"/>
        </w:trPr>
        <w:tc>
          <w:tcPr>
            <w:tcW w:w="0" w:type="auto"/>
            <w:vAlign w:val="center"/>
            <w:hideMark/>
          </w:tcPr>
          <w:p w:rsidR="005032E1" w:rsidRPr="005032E1" w:rsidRDefault="005032E1" w:rsidP="005032E1">
            <w:pPr>
              <w:spacing w:after="0" w:line="240" w:lineRule="auto"/>
              <w:jc w:val="center"/>
              <w:rPr>
                <w:b/>
                <w:bCs/>
              </w:rPr>
            </w:pPr>
            <w:r w:rsidRPr="00AF1103">
              <w:rPr>
                <w:b/>
                <w:bCs/>
              </w:rPr>
              <w:t>Non-academic placement</w:t>
            </w:r>
          </w:p>
        </w:tc>
        <w:tc>
          <w:tcPr>
            <w:tcW w:w="0" w:type="auto"/>
            <w:vAlign w:val="center"/>
            <w:hideMark/>
          </w:tcPr>
          <w:p w:rsidR="005032E1" w:rsidRPr="005032E1" w:rsidRDefault="005032E1" w:rsidP="005032E1">
            <w:pPr>
              <w:pStyle w:val="pdq2pgselectionanchorcontainer"/>
              <w:jc w:val="both"/>
              <w:rPr>
                <w:rFonts w:eastAsiaTheme="minorEastAsia" w:cstheme="minorBidi"/>
                <w:sz w:val="22"/>
                <w:szCs w:val="22"/>
              </w:rPr>
            </w:pPr>
            <w:r w:rsidRPr="005032E1">
              <w:rPr>
                <w:rFonts w:eastAsiaTheme="minorEastAsia" w:cstheme="minorBidi"/>
                <w:sz w:val="22"/>
                <w:szCs w:val="22"/>
              </w:rPr>
              <w:t>Six months at AgroVIR (</w:t>
            </w:r>
            <w:r w:rsidRPr="00AF1103">
              <w:rPr>
                <w:rFonts w:eastAsiaTheme="minorEastAsia" w:cstheme="minorBidi"/>
                <w:sz w:val="22"/>
                <w:szCs w:val="22"/>
              </w:rPr>
              <w:t>M25–M30</w:t>
            </w:r>
            <w:r w:rsidRPr="005032E1">
              <w:rPr>
                <w:rFonts w:eastAsiaTheme="minorEastAsia" w:cstheme="minorBidi"/>
                <w:sz w:val="22"/>
                <w:szCs w:val="22"/>
              </w:rPr>
              <w:t xml:space="preserve">) developing competence in FMIS requirements, interoperability, user-oriented </w:t>
            </w:r>
            <w:r w:rsidRPr="005032E1">
              <w:rPr>
                <w:rFonts w:eastAsiaTheme="minorEastAsia" w:cstheme="minorBidi"/>
                <w:sz w:val="22"/>
                <w:szCs w:val="22"/>
              </w:rPr>
              <w:lastRenderedPageBreak/>
              <w:t>evaluation and exploitation planning.</w:t>
            </w:r>
          </w:p>
        </w:tc>
        <w:tc>
          <w:tcPr>
            <w:tcW w:w="0" w:type="auto"/>
            <w:vAlign w:val="center"/>
            <w:hideMark/>
          </w:tcPr>
          <w:p w:rsidR="005032E1" w:rsidRPr="005032E1" w:rsidRDefault="005032E1" w:rsidP="005032E1">
            <w:pPr>
              <w:pStyle w:val="pdq2pgselectionanchorcontainer"/>
              <w:jc w:val="center"/>
              <w:rPr>
                <w:rFonts w:eastAsiaTheme="minorEastAsia" w:cstheme="minorBidi"/>
                <w:sz w:val="22"/>
                <w:szCs w:val="22"/>
              </w:rPr>
            </w:pPr>
            <w:r w:rsidRPr="00AF1103">
              <w:rPr>
                <w:rFonts w:eastAsiaTheme="minorEastAsia" w:cstheme="minorBidi"/>
                <w:sz w:val="22"/>
                <w:szCs w:val="22"/>
              </w:rPr>
              <w:lastRenderedPageBreak/>
              <w:t>D4.1–D4.2 (M30)</w:t>
            </w:r>
          </w:p>
        </w:tc>
      </w:tr>
      <w:tr w:rsidR="005032E1" w:rsidRPr="005032E1" w:rsidTr="005032E1">
        <w:trPr>
          <w:tblCellSpacing w:w="15" w:type="dxa"/>
        </w:trPr>
        <w:tc>
          <w:tcPr>
            <w:tcW w:w="0" w:type="auto"/>
            <w:vAlign w:val="center"/>
            <w:hideMark/>
          </w:tcPr>
          <w:p w:rsidR="005032E1" w:rsidRPr="005032E1" w:rsidRDefault="005032E1" w:rsidP="005032E1">
            <w:pPr>
              <w:spacing w:after="0" w:line="240" w:lineRule="auto"/>
              <w:jc w:val="center"/>
              <w:rPr>
                <w:b/>
                <w:bCs/>
              </w:rPr>
            </w:pPr>
            <w:r w:rsidRPr="00AF1103">
              <w:rPr>
                <w:b/>
                <w:bCs/>
              </w:rPr>
              <w:lastRenderedPageBreak/>
              <w:t>Scientific visibility and leadership</w:t>
            </w:r>
          </w:p>
        </w:tc>
        <w:tc>
          <w:tcPr>
            <w:tcW w:w="0" w:type="auto"/>
            <w:vAlign w:val="center"/>
            <w:hideMark/>
          </w:tcPr>
          <w:p w:rsidR="005032E1" w:rsidRPr="005032E1" w:rsidRDefault="005032E1" w:rsidP="00372260">
            <w:pPr>
              <w:pStyle w:val="pdq2pgselectionanchorcontainer"/>
              <w:spacing w:after="0" w:afterAutospacing="0"/>
              <w:jc w:val="both"/>
              <w:rPr>
                <w:rFonts w:eastAsiaTheme="minorEastAsia" w:cstheme="minorBidi"/>
                <w:sz w:val="22"/>
                <w:szCs w:val="22"/>
              </w:rPr>
            </w:pPr>
            <w:r w:rsidRPr="005032E1">
              <w:rPr>
                <w:rFonts w:eastAsiaTheme="minorEastAsia" w:cstheme="minorBidi"/>
                <w:sz w:val="22"/>
                <w:szCs w:val="22"/>
              </w:rPr>
              <w:t>Co-authored publications, conference presentations, seminars and teaching activities strengthen international visibility, communication, network building and future supervision capacity.</w:t>
            </w:r>
          </w:p>
        </w:tc>
        <w:tc>
          <w:tcPr>
            <w:tcW w:w="0" w:type="auto"/>
            <w:vAlign w:val="center"/>
            <w:hideMark/>
          </w:tcPr>
          <w:p w:rsidR="005032E1" w:rsidRPr="005032E1" w:rsidRDefault="005032E1" w:rsidP="005032E1">
            <w:pPr>
              <w:pStyle w:val="pdq2pgselectionanchorcontainer"/>
              <w:jc w:val="center"/>
              <w:rPr>
                <w:rFonts w:eastAsiaTheme="minorEastAsia" w:cstheme="minorBidi"/>
                <w:sz w:val="22"/>
                <w:szCs w:val="22"/>
              </w:rPr>
            </w:pPr>
            <w:r w:rsidRPr="005032E1">
              <w:rPr>
                <w:rFonts w:eastAsiaTheme="minorEastAsia" w:cstheme="minorBidi"/>
                <w:sz w:val="22"/>
                <w:szCs w:val="22"/>
              </w:rPr>
              <w:t>≥2 manuscripts; conference/teaching outputs</w:t>
            </w:r>
          </w:p>
        </w:tc>
      </w:tr>
    </w:tbl>
    <w:p w:rsidR="005032E1" w:rsidRPr="00AF1103" w:rsidRDefault="005032E1" w:rsidP="00372260">
      <w:pPr>
        <w:ind w:firstLine="720"/>
        <w:jc w:val="both"/>
      </w:pPr>
      <w:r w:rsidRPr="00AF1103">
        <w:t xml:space="preserve">By completion, the fellow will have taken one research concept through </w:t>
      </w:r>
      <w:r w:rsidRPr="00AF1103">
        <w:rPr>
          <w:rStyle w:val="af8"/>
        </w:rPr>
        <w:t xml:space="preserve">biological definition, historical-data </w:t>
      </w:r>
      <w:r w:rsidRPr="00AF1103">
        <w:rPr>
          <w:b/>
          <w:bCs/>
        </w:rPr>
        <w:t>harmonisation, predictive modelling, unseen-year validation, prospective satellite-based field validation, software translation and industrial evaluation</w:t>
      </w:r>
      <w:r w:rsidRPr="00AF1103">
        <w:t>. This combination is uncommon within a single researcher profile and strengthens employability across academic plant/EO research, agricultural data science and agri-technology. The 12-month ELTE secondment adds sustained international mobility and EO specialisation, while the AgroVIR placement provides direct non-academic experience. Together with the FIELDWISE publication, software and transfer-validation record, these measures provide concrete evidence of progression toward research independence rather than training participation alone.</w:t>
      </w:r>
    </w:p>
    <w:p w:rsidR="00B40479" w:rsidRPr="00AF1103" w:rsidRDefault="00B40479" w:rsidP="00B40479">
      <w:pPr>
        <w:spacing w:before="120"/>
        <w:jc w:val="both"/>
        <w:rPr>
          <w:b/>
          <w:bCs/>
        </w:rPr>
      </w:pPr>
      <w:r w:rsidRPr="00AF1103">
        <w:rPr>
          <w:b/>
          <w:bCs/>
        </w:rPr>
        <w:t>2.2 Suitability and quality of the measures to maximise expected outcomes and impacts, as set out in the dissemination and exploitation plan, including communication activities</w:t>
      </w:r>
    </w:p>
    <w:p w:rsidR="00B40479" w:rsidRPr="00AF1103" w:rsidRDefault="00B40479" w:rsidP="00372260">
      <w:pPr>
        <w:pStyle w:val="aff3"/>
        <w:spacing w:after="0" w:afterAutospacing="0"/>
        <w:ind w:firstLine="720"/>
        <w:rPr>
          <w:sz w:val="22"/>
          <w:szCs w:val="22"/>
        </w:rPr>
      </w:pPr>
      <w:r w:rsidRPr="00AF1103">
        <w:rPr>
          <w:sz w:val="22"/>
          <w:szCs w:val="22"/>
        </w:rPr>
        <w:t xml:space="preserve">FIELDWISE uses a targeted strategy proportionate to a single-fellow action, progressing from </w:t>
      </w:r>
      <w:r w:rsidRPr="00AF1103">
        <w:rPr>
          <w:rStyle w:val="af8"/>
          <w:sz w:val="22"/>
          <w:szCs w:val="22"/>
        </w:rPr>
        <w:t>scientific dissemination → practitioner communication → operational and entrepreneurial exploitation</w:t>
      </w:r>
      <w:r w:rsidRPr="00AF1103">
        <w:rPr>
          <w:sz w:val="22"/>
          <w:szCs w:val="22"/>
        </w:rPr>
        <w:t>. Target groups are research communities, growers and advisors, FMIS/agri-software and technology-transfer actors, students and the wider public.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747"/>
        <w:gridCol w:w="1751"/>
        <w:gridCol w:w="4942"/>
        <w:gridCol w:w="1876"/>
      </w:tblGrid>
      <w:tr w:rsidR="00B40479" w:rsidRPr="00B40479" w:rsidTr="00B40479">
        <w:trPr>
          <w:tblHeader/>
          <w:tblCellSpacing w:w="15" w:type="dxa"/>
        </w:trPr>
        <w:tc>
          <w:tcPr>
            <w:tcW w:w="0" w:type="auto"/>
            <w:vAlign w:val="center"/>
            <w:hideMark/>
          </w:tcPr>
          <w:p w:rsidR="00B40479" w:rsidRPr="00B40479" w:rsidRDefault="00B40479" w:rsidP="00B40479">
            <w:pPr>
              <w:spacing w:after="0" w:line="240" w:lineRule="auto"/>
              <w:jc w:val="center"/>
              <w:rPr>
                <w:rFonts w:eastAsia="Times New Roman" w:cs="Times New Roman"/>
                <w:b/>
                <w:bCs/>
              </w:rPr>
            </w:pPr>
            <w:r w:rsidRPr="00AF1103">
              <w:rPr>
                <w:rFonts w:eastAsia="Times New Roman" w:cs="Times New Roman"/>
                <w:b/>
                <w:bCs/>
              </w:rPr>
              <w:t>Strand</w:t>
            </w:r>
          </w:p>
        </w:tc>
        <w:tc>
          <w:tcPr>
            <w:tcW w:w="0" w:type="auto"/>
            <w:vAlign w:val="center"/>
            <w:hideMark/>
          </w:tcPr>
          <w:p w:rsidR="00B40479" w:rsidRPr="00B40479" w:rsidRDefault="00B40479" w:rsidP="00B40479">
            <w:pPr>
              <w:spacing w:after="0" w:line="240" w:lineRule="auto"/>
              <w:jc w:val="center"/>
              <w:rPr>
                <w:rFonts w:eastAsia="Times New Roman" w:cs="Times New Roman"/>
                <w:b/>
                <w:bCs/>
              </w:rPr>
            </w:pPr>
            <w:r w:rsidRPr="00AF1103">
              <w:rPr>
                <w:rFonts w:eastAsia="Times New Roman" w:cs="Times New Roman"/>
                <w:b/>
                <w:bCs/>
              </w:rPr>
              <w:t>Target groups</w:t>
            </w:r>
          </w:p>
        </w:tc>
        <w:tc>
          <w:tcPr>
            <w:tcW w:w="0" w:type="auto"/>
            <w:vAlign w:val="center"/>
            <w:hideMark/>
          </w:tcPr>
          <w:p w:rsidR="00B40479" w:rsidRPr="00B40479" w:rsidRDefault="00B40479" w:rsidP="00B40479">
            <w:pPr>
              <w:spacing w:after="0" w:line="240" w:lineRule="auto"/>
              <w:jc w:val="center"/>
              <w:rPr>
                <w:rFonts w:eastAsia="Times New Roman" w:cs="Times New Roman"/>
                <w:b/>
                <w:bCs/>
              </w:rPr>
            </w:pPr>
            <w:r w:rsidRPr="00AF1103">
              <w:rPr>
                <w:rFonts w:eastAsia="Times New Roman" w:cs="Times New Roman"/>
                <w:b/>
                <w:bCs/>
              </w:rPr>
              <w:t>Measures and outputs</w:t>
            </w:r>
          </w:p>
        </w:tc>
        <w:tc>
          <w:tcPr>
            <w:tcW w:w="0" w:type="auto"/>
            <w:vAlign w:val="center"/>
            <w:hideMark/>
          </w:tcPr>
          <w:p w:rsidR="00B40479" w:rsidRPr="00B40479" w:rsidRDefault="00B40479" w:rsidP="00B40479">
            <w:pPr>
              <w:spacing w:after="0" w:line="240" w:lineRule="auto"/>
              <w:jc w:val="center"/>
              <w:rPr>
                <w:rFonts w:eastAsia="Times New Roman" w:cs="Times New Roman"/>
                <w:b/>
                <w:bCs/>
              </w:rPr>
            </w:pPr>
            <w:r w:rsidRPr="00AF1103">
              <w:rPr>
                <w:rFonts w:eastAsia="Times New Roman" w:cs="Times New Roman"/>
                <w:b/>
                <w:bCs/>
              </w:rPr>
              <w:t>Evidence/timing</w:t>
            </w:r>
          </w:p>
        </w:tc>
      </w:tr>
      <w:tr w:rsidR="00B40479" w:rsidRPr="00B40479" w:rsidTr="00B40479">
        <w:trPr>
          <w:tblCellSpacing w:w="15" w:type="dxa"/>
        </w:trPr>
        <w:tc>
          <w:tcPr>
            <w:tcW w:w="0" w:type="auto"/>
            <w:vAlign w:val="center"/>
            <w:hideMark/>
          </w:tcPr>
          <w:p w:rsidR="00B40479" w:rsidRPr="00B40479" w:rsidRDefault="00B40479" w:rsidP="00372260">
            <w:pPr>
              <w:spacing w:after="0" w:line="240" w:lineRule="auto"/>
              <w:jc w:val="center"/>
              <w:rPr>
                <w:rFonts w:eastAsia="Times New Roman" w:cs="Times New Roman"/>
              </w:rPr>
            </w:pPr>
            <w:r w:rsidRPr="00AF1103">
              <w:rPr>
                <w:rFonts w:eastAsia="Times New Roman" w:cs="Times New Roman"/>
                <w:b/>
                <w:bCs/>
              </w:rPr>
              <w:t>Dissemination</w:t>
            </w:r>
          </w:p>
        </w:tc>
        <w:tc>
          <w:tcPr>
            <w:tcW w:w="0" w:type="auto"/>
            <w:vAlign w:val="center"/>
            <w:hideMark/>
          </w:tcPr>
          <w:p w:rsidR="00B40479" w:rsidRPr="00B40479" w:rsidRDefault="00B40479" w:rsidP="00372260">
            <w:pPr>
              <w:spacing w:after="0" w:line="240" w:lineRule="auto"/>
              <w:jc w:val="center"/>
              <w:rPr>
                <w:rFonts w:eastAsia="Times New Roman" w:cs="Times New Roman"/>
              </w:rPr>
            </w:pPr>
            <w:r w:rsidRPr="00B40479">
              <w:rPr>
                <w:rFonts w:eastAsia="Times New Roman" w:cs="Times New Roman"/>
              </w:rPr>
              <w:t>Plant physiology, crop modelling, RS/EO, precision agriculture; students</w:t>
            </w:r>
          </w:p>
        </w:tc>
        <w:tc>
          <w:tcPr>
            <w:tcW w:w="0" w:type="auto"/>
            <w:vAlign w:val="center"/>
            <w:hideMark/>
          </w:tcPr>
          <w:p w:rsidR="00B40479" w:rsidRPr="00B40479" w:rsidRDefault="00B40479" w:rsidP="00372260">
            <w:pPr>
              <w:spacing w:after="0" w:line="240" w:lineRule="auto"/>
              <w:jc w:val="both"/>
              <w:rPr>
                <w:rFonts w:eastAsia="Times New Roman" w:cs="Times New Roman"/>
              </w:rPr>
            </w:pPr>
            <w:r w:rsidRPr="00B40479">
              <w:rPr>
                <w:rFonts w:eastAsia="Times New Roman" w:cs="Times New Roman"/>
              </w:rPr>
              <w:t>≥2 peer-reviewed manuscripts, possible third paper; model card; hyperspectral-to-Sentinel/transfer methodology; publication of prospective transfer performance; EGU/ECPA presentations; seminars and teaching. FAIR release of methods, metadata, code and non-sensitive outputs where rights permit.</w:t>
            </w:r>
          </w:p>
        </w:tc>
        <w:tc>
          <w:tcPr>
            <w:tcW w:w="0" w:type="auto"/>
            <w:vAlign w:val="center"/>
            <w:hideMark/>
          </w:tcPr>
          <w:p w:rsidR="00B40479" w:rsidRPr="00B40479" w:rsidRDefault="00B40479" w:rsidP="00372260">
            <w:pPr>
              <w:spacing w:after="0" w:line="240" w:lineRule="auto"/>
              <w:jc w:val="center"/>
              <w:rPr>
                <w:rFonts w:eastAsia="Times New Roman" w:cs="Times New Roman"/>
              </w:rPr>
            </w:pPr>
            <w:r w:rsidRPr="00B40479">
              <w:rPr>
                <w:rFonts w:eastAsia="Times New Roman" w:cs="Times New Roman"/>
              </w:rPr>
              <w:t>D1.4 M3; D2.1 M20; D2.2 M21</w:t>
            </w:r>
          </w:p>
        </w:tc>
      </w:tr>
      <w:tr w:rsidR="00B40479" w:rsidRPr="00B40479" w:rsidTr="00B40479">
        <w:trPr>
          <w:tblCellSpacing w:w="15" w:type="dxa"/>
        </w:trPr>
        <w:tc>
          <w:tcPr>
            <w:tcW w:w="0" w:type="auto"/>
            <w:vAlign w:val="center"/>
            <w:hideMark/>
          </w:tcPr>
          <w:p w:rsidR="00B40479" w:rsidRPr="00B40479" w:rsidRDefault="00B40479" w:rsidP="00372260">
            <w:pPr>
              <w:spacing w:after="0" w:line="240" w:lineRule="auto"/>
              <w:jc w:val="center"/>
              <w:rPr>
                <w:rFonts w:eastAsia="Times New Roman" w:cs="Times New Roman"/>
              </w:rPr>
            </w:pPr>
            <w:r w:rsidRPr="00AF1103">
              <w:rPr>
                <w:rFonts w:eastAsia="Times New Roman" w:cs="Times New Roman"/>
                <w:b/>
                <w:bCs/>
              </w:rPr>
              <w:t>Communication</w:t>
            </w:r>
          </w:p>
        </w:tc>
        <w:tc>
          <w:tcPr>
            <w:tcW w:w="0" w:type="auto"/>
            <w:vAlign w:val="center"/>
            <w:hideMark/>
          </w:tcPr>
          <w:p w:rsidR="00B40479" w:rsidRPr="00B40479" w:rsidRDefault="00B40479" w:rsidP="00372260">
            <w:pPr>
              <w:spacing w:after="0" w:line="240" w:lineRule="auto"/>
              <w:jc w:val="center"/>
              <w:rPr>
                <w:rFonts w:eastAsia="Times New Roman" w:cs="Times New Roman"/>
              </w:rPr>
            </w:pPr>
            <w:r w:rsidRPr="00B40479">
              <w:rPr>
                <w:rFonts w:eastAsia="Times New Roman" w:cs="Times New Roman"/>
              </w:rPr>
              <w:t>Growers, advisors and public in HU/BG</w:t>
            </w:r>
          </w:p>
        </w:tc>
        <w:tc>
          <w:tcPr>
            <w:tcW w:w="0" w:type="auto"/>
            <w:vAlign w:val="center"/>
            <w:hideMark/>
          </w:tcPr>
          <w:p w:rsidR="00B40479" w:rsidRPr="00B40479" w:rsidRDefault="00B40479" w:rsidP="00372260">
            <w:pPr>
              <w:spacing w:after="0" w:line="240" w:lineRule="auto"/>
              <w:jc w:val="both"/>
              <w:rPr>
                <w:rFonts w:eastAsia="Times New Roman" w:cs="Times New Roman"/>
              </w:rPr>
            </w:pPr>
            <w:r w:rsidRPr="00B40479">
              <w:rPr>
                <w:rFonts w:eastAsia="Times New Roman" w:cs="Times New Roman"/>
              </w:rPr>
              <w:t>Practitioner demonstrations of stress probability, uncertainty and irrigation-attention outputs; public-facing articles; farmer/end-user workshop; institutional and public-engagement activities. Claims are restricted to measured project evidence.</w:t>
            </w:r>
          </w:p>
        </w:tc>
        <w:tc>
          <w:tcPr>
            <w:tcW w:w="0" w:type="auto"/>
            <w:vAlign w:val="center"/>
            <w:hideMark/>
          </w:tcPr>
          <w:p w:rsidR="00B40479" w:rsidRPr="00B40479" w:rsidRDefault="00B40479" w:rsidP="00372260">
            <w:pPr>
              <w:spacing w:after="0" w:line="240" w:lineRule="auto"/>
              <w:jc w:val="center"/>
              <w:rPr>
                <w:rFonts w:eastAsia="Times New Roman" w:cs="Times New Roman"/>
              </w:rPr>
            </w:pPr>
            <w:r w:rsidRPr="00B40479">
              <w:rPr>
                <w:rFonts w:eastAsia="Times New Roman" w:cs="Times New Roman"/>
              </w:rPr>
              <w:t>Demonstrations, workshops, reach indicators</w:t>
            </w:r>
          </w:p>
        </w:tc>
      </w:tr>
      <w:tr w:rsidR="00B40479" w:rsidRPr="00B40479" w:rsidTr="00B40479">
        <w:trPr>
          <w:tblCellSpacing w:w="15" w:type="dxa"/>
        </w:trPr>
        <w:tc>
          <w:tcPr>
            <w:tcW w:w="0" w:type="auto"/>
            <w:vAlign w:val="center"/>
            <w:hideMark/>
          </w:tcPr>
          <w:p w:rsidR="00B40479" w:rsidRPr="00B40479" w:rsidRDefault="00B40479" w:rsidP="00372260">
            <w:pPr>
              <w:spacing w:after="0" w:line="240" w:lineRule="auto"/>
              <w:jc w:val="center"/>
              <w:rPr>
                <w:rFonts w:eastAsia="Times New Roman" w:cs="Times New Roman"/>
              </w:rPr>
            </w:pPr>
            <w:r w:rsidRPr="00AF1103">
              <w:rPr>
                <w:rFonts w:eastAsia="Times New Roman" w:cs="Times New Roman"/>
                <w:b/>
                <w:bCs/>
              </w:rPr>
              <w:t>Exploitation</w:t>
            </w:r>
          </w:p>
        </w:tc>
        <w:tc>
          <w:tcPr>
            <w:tcW w:w="0" w:type="auto"/>
            <w:vAlign w:val="center"/>
            <w:hideMark/>
          </w:tcPr>
          <w:p w:rsidR="00B40479" w:rsidRPr="00B40479" w:rsidRDefault="00B40479" w:rsidP="00372260">
            <w:pPr>
              <w:spacing w:after="0" w:line="240" w:lineRule="auto"/>
              <w:jc w:val="center"/>
              <w:rPr>
                <w:rFonts w:eastAsia="Times New Roman" w:cs="Times New Roman"/>
              </w:rPr>
            </w:pPr>
            <w:r w:rsidRPr="00B40479">
              <w:rPr>
                <w:rFonts w:eastAsia="Times New Roman" w:cs="Times New Roman"/>
              </w:rPr>
              <w:t>FMIS/agri-software sector, growers, technology-transfer actors</w:t>
            </w:r>
          </w:p>
        </w:tc>
        <w:tc>
          <w:tcPr>
            <w:tcW w:w="0" w:type="auto"/>
            <w:vAlign w:val="center"/>
            <w:hideMark/>
          </w:tcPr>
          <w:p w:rsidR="00B40479" w:rsidRPr="00B40479" w:rsidRDefault="00B40479" w:rsidP="00372260">
            <w:pPr>
              <w:spacing w:after="0" w:line="240" w:lineRule="auto"/>
              <w:jc w:val="both"/>
              <w:rPr>
                <w:rFonts w:eastAsia="Times New Roman" w:cs="Times New Roman"/>
              </w:rPr>
            </w:pPr>
            <w:r w:rsidRPr="00B40479">
              <w:rPr>
                <w:rFonts w:eastAsia="Times New Roman" w:cs="Times New Roman"/>
              </w:rPr>
              <w:t xml:space="preserve">Maturation of the fellow’s </w:t>
            </w:r>
            <w:r w:rsidRPr="00AF1103">
              <w:rPr>
                <w:rFonts w:eastAsia="Times New Roman" w:cs="Times New Roman"/>
                <w:b/>
                <w:bCs/>
              </w:rPr>
              <w:t>pre-existing DrR desktop prototype into a validated web MVP</w:t>
            </w:r>
            <w:r w:rsidRPr="00B40479">
              <w:rPr>
                <w:rFonts w:eastAsia="Times New Roman" w:cs="Times New Roman"/>
              </w:rPr>
              <w:t>. FIELDWISE provides validated scientific/EO functionality; Krumatic provides remunerated software engineering; AgroVIR provides requirements and operational evaluation. Post-MSCA routes include FMIS integration, MVCRI crop extension and HUN-REN/HUNRENTECH-supported licensing or researcher-led start-up/spin-off exploration.</w:t>
            </w:r>
          </w:p>
        </w:tc>
        <w:tc>
          <w:tcPr>
            <w:tcW w:w="0" w:type="auto"/>
            <w:vAlign w:val="center"/>
            <w:hideMark/>
          </w:tcPr>
          <w:p w:rsidR="00B40479" w:rsidRPr="00B40479" w:rsidRDefault="00B40479" w:rsidP="00372260">
            <w:pPr>
              <w:spacing w:after="0" w:line="240" w:lineRule="auto"/>
              <w:jc w:val="center"/>
              <w:rPr>
                <w:rFonts w:eastAsia="Times New Roman" w:cs="Times New Roman"/>
              </w:rPr>
            </w:pPr>
            <w:r w:rsidRPr="00B40479">
              <w:rPr>
                <w:rFonts w:eastAsia="Times New Roman" w:cs="Times New Roman"/>
              </w:rPr>
              <w:t>D3.1–D3.2 M24; D4.1–D4.2 M30</w:t>
            </w:r>
          </w:p>
        </w:tc>
      </w:tr>
      <w:tr w:rsidR="00B40479" w:rsidRPr="00B40479" w:rsidTr="00372260">
        <w:trPr>
          <w:trHeight w:val="415"/>
          <w:tblCellSpacing w:w="15" w:type="dxa"/>
        </w:trPr>
        <w:tc>
          <w:tcPr>
            <w:tcW w:w="0" w:type="auto"/>
            <w:vAlign w:val="center"/>
            <w:hideMark/>
          </w:tcPr>
          <w:p w:rsidR="00B40479" w:rsidRPr="00B40479" w:rsidRDefault="00B40479" w:rsidP="00372260">
            <w:pPr>
              <w:spacing w:after="0" w:line="240" w:lineRule="auto"/>
              <w:jc w:val="center"/>
              <w:rPr>
                <w:rFonts w:eastAsia="Times New Roman" w:cs="Times New Roman"/>
              </w:rPr>
            </w:pPr>
            <w:r w:rsidRPr="00AF1103">
              <w:rPr>
                <w:rFonts w:eastAsia="Times New Roman" w:cs="Times New Roman"/>
                <w:b/>
                <w:bCs/>
              </w:rPr>
              <w:t>IP and knowledge management</w:t>
            </w:r>
          </w:p>
        </w:tc>
        <w:tc>
          <w:tcPr>
            <w:tcW w:w="0" w:type="auto"/>
            <w:vAlign w:val="center"/>
            <w:hideMark/>
          </w:tcPr>
          <w:p w:rsidR="00B40479" w:rsidRPr="00B40479" w:rsidRDefault="00B40479" w:rsidP="00372260">
            <w:pPr>
              <w:spacing w:after="0" w:line="240" w:lineRule="auto"/>
              <w:jc w:val="center"/>
              <w:rPr>
                <w:rFonts w:eastAsia="Times New Roman" w:cs="Times New Roman"/>
              </w:rPr>
            </w:pPr>
            <w:r w:rsidRPr="00B40479">
              <w:rPr>
                <w:rFonts w:eastAsia="Times New Roman" w:cs="Times New Roman"/>
              </w:rPr>
              <w:t>Fellow, beneficiary and contributing organisations</w:t>
            </w:r>
          </w:p>
        </w:tc>
        <w:tc>
          <w:tcPr>
            <w:tcW w:w="0" w:type="auto"/>
            <w:vAlign w:val="center"/>
            <w:hideMark/>
          </w:tcPr>
          <w:p w:rsidR="00B40479" w:rsidRPr="00B40479" w:rsidRDefault="00B40479" w:rsidP="00372260">
            <w:pPr>
              <w:spacing w:after="0" w:line="240" w:lineRule="auto"/>
              <w:jc w:val="both"/>
              <w:rPr>
                <w:rFonts w:eastAsia="Times New Roman" w:cs="Times New Roman"/>
              </w:rPr>
            </w:pPr>
            <w:r w:rsidRPr="00B40479">
              <w:rPr>
                <w:rFonts w:eastAsia="Times New Roman" w:cs="Times New Roman"/>
              </w:rPr>
              <w:t xml:space="preserve">Separate rights layers for </w:t>
            </w:r>
            <w:r w:rsidRPr="00AF1103">
              <w:rPr>
                <w:rFonts w:eastAsia="Times New Roman" w:cs="Times New Roman"/>
                <w:b/>
                <w:bCs/>
              </w:rPr>
              <w:t>DrR background / FIELDWISE-generated results / institutional datasets / contracted code</w:t>
            </w:r>
            <w:r w:rsidRPr="00B40479">
              <w:rPr>
                <w:rFonts w:eastAsia="Times New Roman" w:cs="Times New Roman"/>
              </w:rPr>
              <w:t>. A dated DrR declaration establishes the pre-action baseline. Ownership/licensing of the new web software and source code is defined through the relevant HUN-REN ATK–Krumatic agreement; AgroVIR receives only access required for evaluation.</w:t>
            </w:r>
          </w:p>
        </w:tc>
        <w:tc>
          <w:tcPr>
            <w:tcW w:w="0" w:type="auto"/>
            <w:vAlign w:val="center"/>
            <w:hideMark/>
          </w:tcPr>
          <w:p w:rsidR="00B40479" w:rsidRPr="00B40479" w:rsidRDefault="00B40479" w:rsidP="00372260">
            <w:pPr>
              <w:spacing w:after="0" w:line="240" w:lineRule="auto"/>
              <w:jc w:val="center"/>
              <w:rPr>
                <w:rFonts w:eastAsia="Times New Roman" w:cs="Times New Roman"/>
              </w:rPr>
            </w:pPr>
            <w:r w:rsidRPr="00B40479">
              <w:rPr>
                <w:rFonts w:eastAsia="Times New Roman" w:cs="Times New Roman"/>
              </w:rPr>
              <w:t>Pre-action agreements; maintained IP inventory</w:t>
            </w:r>
          </w:p>
        </w:tc>
      </w:tr>
    </w:tbl>
    <w:p w:rsidR="00372260" w:rsidRDefault="00B40479" w:rsidP="00372260">
      <w:pPr>
        <w:pStyle w:val="pdq2pgselectionanchorcontainer"/>
        <w:spacing w:before="0" w:beforeAutospacing="0" w:after="0" w:afterAutospacing="0"/>
        <w:ind w:firstLine="720"/>
        <w:jc w:val="both"/>
        <w:rPr>
          <w:sz w:val="22"/>
          <w:szCs w:val="22"/>
        </w:rPr>
      </w:pPr>
      <w:r w:rsidRPr="00372260">
        <w:rPr>
          <w:rStyle w:val="af8"/>
          <w:sz w:val="22"/>
          <w:szCs w:val="22"/>
          <w:u w:val="single"/>
        </w:rPr>
        <w:t>Exploitation pathway</w:t>
      </w:r>
      <w:r w:rsidRPr="00AF1103">
        <w:rPr>
          <w:rStyle w:val="af8"/>
          <w:sz w:val="22"/>
          <w:szCs w:val="22"/>
        </w:rPr>
        <w:t>.</w:t>
      </w:r>
      <w:r w:rsidRPr="00AF1103">
        <w:rPr>
          <w:sz w:val="22"/>
          <w:szCs w:val="22"/>
        </w:rPr>
        <w:t xml:space="preserve"> DrR enters FIELDWISE as the fellow’s pre-existing, independently developed research prototype. Only scientifically validated functions are transferred into the web MVP. At M24 the result is a validated MVP, followed by independent AgroVIR evaluation in M25–M30 before any claim of FMIS readiness or wider commercial deployment. FIELDWISE therefore delivers four exploitable result families: the validated stress-</w:t>
      </w:r>
      <w:r w:rsidRPr="00AF1103">
        <w:rPr>
          <w:sz w:val="22"/>
          <w:szCs w:val="22"/>
        </w:rPr>
        <w:lastRenderedPageBreak/>
        <w:t>prediction workflow, the hyperspectral-to-Sentinel transfer methodology, the matured DrR web MVP, and the AgroVIR-informed FMIS-integration specification.</w:t>
      </w:r>
      <w:r w:rsidR="00AF1103">
        <w:rPr>
          <w:sz w:val="22"/>
          <w:szCs w:val="22"/>
        </w:rPr>
        <w:t xml:space="preserve"> </w:t>
      </w:r>
    </w:p>
    <w:p w:rsidR="00B40479" w:rsidRPr="00AF1103" w:rsidRDefault="00B40479" w:rsidP="00372260">
      <w:pPr>
        <w:pStyle w:val="pdq2pgselectionanchorcontainer"/>
        <w:spacing w:before="0" w:beforeAutospacing="0"/>
        <w:ind w:firstLine="720"/>
        <w:jc w:val="both"/>
        <w:rPr>
          <w:sz w:val="22"/>
          <w:szCs w:val="22"/>
        </w:rPr>
      </w:pPr>
      <w:r w:rsidRPr="00372260">
        <w:rPr>
          <w:rStyle w:val="af8"/>
          <w:sz w:val="22"/>
          <w:szCs w:val="22"/>
          <w:u w:val="single"/>
        </w:rPr>
        <w:t>Reach and uptake</w:t>
      </w:r>
      <w:r w:rsidRPr="00AF1103">
        <w:rPr>
          <w:sz w:val="22"/>
          <w:szCs w:val="22"/>
        </w:rPr>
        <w:t xml:space="preserve"> are tracked through concrete indicators: at least two conference presentations, at least two submitted manuscripts, practitioner demonstrations, institutional seminars, an end-user workshop, public-engagement activities, AgroVIR operational assessment and monitoring of repository use after release.</w:t>
      </w:r>
    </w:p>
    <w:p w:rsidR="00CB5CF4" w:rsidRPr="00AF1103" w:rsidRDefault="004F4B19" w:rsidP="00905570">
      <w:pPr>
        <w:pStyle w:val="aff3"/>
        <w:jc w:val="both"/>
        <w:rPr>
          <w:rFonts w:eastAsiaTheme="minorEastAsia" w:cstheme="minorBidi"/>
          <w:b/>
          <w:sz w:val="22"/>
          <w:szCs w:val="22"/>
        </w:rPr>
      </w:pPr>
      <w:r w:rsidRPr="00AF1103">
        <w:rPr>
          <w:rFonts w:eastAsiaTheme="minorEastAsia" w:cstheme="minorBidi"/>
          <w:b/>
          <w:sz w:val="22"/>
          <w:szCs w:val="22"/>
        </w:rPr>
        <w:t xml:space="preserve">2.3 </w:t>
      </w:r>
      <w:r w:rsidR="00CB5CF4" w:rsidRPr="00AF1103">
        <w:rPr>
          <w:rFonts w:eastAsiaTheme="minorEastAsia" w:cstheme="minorBidi"/>
          <w:b/>
          <w:sz w:val="22"/>
          <w:szCs w:val="22"/>
        </w:rPr>
        <w:t>The magnitude and importance of the project's contribution to the expected scientific, societal and economic impacts</w:t>
      </w:r>
    </w:p>
    <w:p w:rsidR="00C65C9B" w:rsidRPr="00AF1103" w:rsidRDefault="00FD3EF1" w:rsidP="00372260">
      <w:pPr>
        <w:pStyle w:val="aff3"/>
        <w:spacing w:after="0" w:afterAutospacing="0"/>
        <w:ind w:firstLine="720"/>
        <w:jc w:val="both"/>
        <w:rPr>
          <w:sz w:val="22"/>
          <w:szCs w:val="22"/>
        </w:rPr>
      </w:pPr>
      <w:r w:rsidRPr="00AF1103">
        <w:rPr>
          <w:sz w:val="22"/>
          <w:szCs w:val="22"/>
        </w:rPr>
        <w:t xml:space="preserve">FIELDWISE is a </w:t>
      </w:r>
      <w:r w:rsidRPr="00AF1103">
        <w:rPr>
          <w:rStyle w:val="af8"/>
          <w:sz w:val="22"/>
          <w:szCs w:val="22"/>
        </w:rPr>
        <w:t>24-month MSCA Postdoctoral Fellowship followed by a six-month non-academic placement</w:t>
      </w:r>
      <w:r w:rsidRPr="00AF1103">
        <w:rPr>
          <w:sz w:val="22"/>
          <w:szCs w:val="22"/>
        </w:rPr>
        <w:t>. Its impact is bounded to what the action can demonstrate directly: whether physiologically grounded water-stress relationships remain valid across unseen years, sensing scales and two prospective commercial-field seasons, and whether validated results can support operational decision-making.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647"/>
        <w:gridCol w:w="3421"/>
        <w:gridCol w:w="5248"/>
      </w:tblGrid>
      <w:tr w:rsidR="00FD3EF1" w:rsidRPr="00FD3EF1" w:rsidTr="00FD3EF1">
        <w:trPr>
          <w:tblHeader/>
          <w:tblCellSpacing w:w="15" w:type="dxa"/>
        </w:trPr>
        <w:tc>
          <w:tcPr>
            <w:tcW w:w="0" w:type="auto"/>
            <w:vAlign w:val="center"/>
            <w:hideMark/>
          </w:tcPr>
          <w:p w:rsidR="00FD3EF1" w:rsidRPr="00FD3EF1" w:rsidRDefault="00FD3EF1" w:rsidP="00FD3EF1">
            <w:pPr>
              <w:spacing w:after="0" w:line="240" w:lineRule="auto"/>
              <w:jc w:val="center"/>
              <w:rPr>
                <w:rFonts w:eastAsia="Times New Roman" w:cs="Times New Roman"/>
                <w:b/>
                <w:bCs/>
              </w:rPr>
            </w:pPr>
            <w:r w:rsidRPr="00AF1103">
              <w:rPr>
                <w:rFonts w:eastAsia="Times New Roman" w:cs="Times New Roman"/>
                <w:b/>
                <w:bCs/>
              </w:rPr>
              <w:t>Dimension</w:t>
            </w:r>
          </w:p>
        </w:tc>
        <w:tc>
          <w:tcPr>
            <w:tcW w:w="0" w:type="auto"/>
            <w:vAlign w:val="center"/>
            <w:hideMark/>
          </w:tcPr>
          <w:p w:rsidR="00FD3EF1" w:rsidRPr="00FD3EF1" w:rsidRDefault="00FD3EF1" w:rsidP="00FD3EF1">
            <w:pPr>
              <w:spacing w:after="0" w:line="240" w:lineRule="auto"/>
              <w:jc w:val="center"/>
              <w:rPr>
                <w:rFonts w:eastAsia="Times New Roman" w:cs="Times New Roman"/>
                <w:b/>
                <w:bCs/>
              </w:rPr>
            </w:pPr>
            <w:r w:rsidRPr="00AF1103">
              <w:rPr>
                <w:rFonts w:eastAsia="Times New Roman" w:cs="Times New Roman"/>
                <w:b/>
                <w:bCs/>
              </w:rPr>
              <w:t>Contribution</w:t>
            </w:r>
          </w:p>
        </w:tc>
        <w:tc>
          <w:tcPr>
            <w:tcW w:w="0" w:type="auto"/>
            <w:vAlign w:val="center"/>
            <w:hideMark/>
          </w:tcPr>
          <w:p w:rsidR="00FD3EF1" w:rsidRPr="00FD3EF1" w:rsidRDefault="00FD3EF1" w:rsidP="00FD3EF1">
            <w:pPr>
              <w:spacing w:after="0" w:line="240" w:lineRule="auto"/>
              <w:jc w:val="center"/>
              <w:rPr>
                <w:rFonts w:eastAsia="Times New Roman" w:cs="Times New Roman"/>
                <w:b/>
                <w:bCs/>
              </w:rPr>
            </w:pPr>
            <w:r w:rsidRPr="00AF1103">
              <w:rPr>
                <w:rFonts w:eastAsia="Times New Roman" w:cs="Times New Roman"/>
                <w:b/>
                <w:bCs/>
              </w:rPr>
              <w:t>Magnitude and importance</w:t>
            </w:r>
          </w:p>
        </w:tc>
      </w:tr>
      <w:tr w:rsidR="00FD3EF1" w:rsidRPr="00FD3EF1" w:rsidTr="00FD3EF1">
        <w:trPr>
          <w:tblCellSpacing w:w="15" w:type="dxa"/>
        </w:trPr>
        <w:tc>
          <w:tcPr>
            <w:tcW w:w="0" w:type="auto"/>
            <w:vAlign w:val="center"/>
            <w:hideMark/>
          </w:tcPr>
          <w:p w:rsidR="00FD3EF1" w:rsidRPr="00FD3EF1" w:rsidRDefault="00FD3EF1" w:rsidP="00FD3EF1">
            <w:pPr>
              <w:spacing w:after="0" w:line="240" w:lineRule="auto"/>
              <w:rPr>
                <w:rFonts w:eastAsia="Times New Roman" w:cs="Times New Roman"/>
              </w:rPr>
            </w:pPr>
            <w:r w:rsidRPr="00AF1103">
              <w:rPr>
                <w:rFonts w:eastAsia="Times New Roman" w:cs="Times New Roman"/>
                <w:b/>
                <w:bCs/>
              </w:rPr>
              <w:t>Scientific</w:t>
            </w:r>
          </w:p>
        </w:tc>
        <w:tc>
          <w:tcPr>
            <w:tcW w:w="0" w:type="auto"/>
            <w:vAlign w:val="center"/>
            <w:hideMark/>
          </w:tcPr>
          <w:p w:rsidR="00FD3EF1" w:rsidRPr="00FD3EF1" w:rsidRDefault="00FD3EF1" w:rsidP="00372260">
            <w:pPr>
              <w:spacing w:after="0" w:line="240" w:lineRule="auto"/>
              <w:jc w:val="both"/>
              <w:rPr>
                <w:rFonts w:eastAsia="Times New Roman" w:cs="Times New Roman"/>
              </w:rPr>
            </w:pPr>
            <w:r w:rsidRPr="00FD3EF1">
              <w:rPr>
                <w:rFonts w:eastAsia="Times New Roman" w:cs="Times New Roman"/>
              </w:rPr>
              <w:t>Leakage-safe modelling links physiological evidence with spectral, soil-water and meteorological predictors; a frozen model is tested across unseen years and an independent commercial field.</w:t>
            </w:r>
          </w:p>
        </w:tc>
        <w:tc>
          <w:tcPr>
            <w:tcW w:w="0" w:type="auto"/>
            <w:vAlign w:val="center"/>
            <w:hideMark/>
          </w:tcPr>
          <w:p w:rsidR="00FD3EF1" w:rsidRPr="00FD3EF1" w:rsidRDefault="00FD3EF1" w:rsidP="00372260">
            <w:pPr>
              <w:spacing w:after="0" w:line="240" w:lineRule="auto"/>
              <w:jc w:val="both"/>
              <w:rPr>
                <w:rFonts w:eastAsia="Times New Roman" w:cs="Times New Roman"/>
              </w:rPr>
            </w:pPr>
            <w:r w:rsidRPr="00FD3EF1">
              <w:rPr>
                <w:rFonts w:eastAsia="Times New Roman" w:cs="Times New Roman"/>
              </w:rPr>
              <w:t xml:space="preserve">FIELDWISE determines </w:t>
            </w:r>
            <w:r w:rsidRPr="00AF1103">
              <w:rPr>
                <w:rFonts w:eastAsia="Times New Roman" w:cs="Times New Roman"/>
                <w:b/>
                <w:bCs/>
              </w:rPr>
              <w:t>whether, how far and under which conditions predictive validity survives transfer from experimental data to operational Sentinel-based monitoring</w:t>
            </w:r>
            <w:r w:rsidRPr="00FD3EF1">
              <w:rPr>
                <w:rFonts w:eastAsia="Times New Roman" w:cs="Times New Roman"/>
              </w:rPr>
              <w:t>. Outputs include a documented model, quantified transfer performance and a specification separating reusable from crop-/scale-specific components.</w:t>
            </w:r>
          </w:p>
        </w:tc>
      </w:tr>
      <w:tr w:rsidR="00FD3EF1" w:rsidRPr="00FD3EF1" w:rsidTr="00FD3EF1">
        <w:trPr>
          <w:tblCellSpacing w:w="15" w:type="dxa"/>
        </w:trPr>
        <w:tc>
          <w:tcPr>
            <w:tcW w:w="0" w:type="auto"/>
            <w:vAlign w:val="center"/>
            <w:hideMark/>
          </w:tcPr>
          <w:p w:rsidR="00FD3EF1" w:rsidRPr="00FD3EF1" w:rsidRDefault="00FD3EF1" w:rsidP="00FD3EF1">
            <w:pPr>
              <w:spacing w:after="0" w:line="240" w:lineRule="auto"/>
              <w:rPr>
                <w:rFonts w:eastAsia="Times New Roman" w:cs="Times New Roman"/>
              </w:rPr>
            </w:pPr>
            <w:r w:rsidRPr="00AF1103">
              <w:rPr>
                <w:rFonts w:eastAsia="Times New Roman" w:cs="Times New Roman"/>
                <w:b/>
                <w:bCs/>
              </w:rPr>
              <w:t>Agricultural &amp; environmental</w:t>
            </w:r>
          </w:p>
        </w:tc>
        <w:tc>
          <w:tcPr>
            <w:tcW w:w="0" w:type="auto"/>
            <w:vAlign w:val="center"/>
            <w:hideMark/>
          </w:tcPr>
          <w:p w:rsidR="00FD3EF1" w:rsidRPr="00FD3EF1" w:rsidRDefault="00FD3EF1" w:rsidP="00372260">
            <w:pPr>
              <w:spacing w:after="0" w:line="240" w:lineRule="auto"/>
              <w:jc w:val="both"/>
              <w:rPr>
                <w:rFonts w:eastAsia="Times New Roman" w:cs="Times New Roman"/>
              </w:rPr>
            </w:pPr>
            <w:r w:rsidRPr="00FD3EF1">
              <w:rPr>
                <w:rFonts w:eastAsia="Times New Roman" w:cs="Times New Roman"/>
              </w:rPr>
              <w:t>The workflow provides stress probability, uncertainty and irrigation-attention information independently checked against plant physiology across two seasons.</w:t>
            </w:r>
          </w:p>
        </w:tc>
        <w:tc>
          <w:tcPr>
            <w:tcW w:w="0" w:type="auto"/>
            <w:vAlign w:val="center"/>
            <w:hideMark/>
          </w:tcPr>
          <w:p w:rsidR="00FD3EF1" w:rsidRPr="00FD3EF1" w:rsidRDefault="00FD3EF1" w:rsidP="00372260">
            <w:pPr>
              <w:spacing w:after="0" w:line="240" w:lineRule="auto"/>
              <w:jc w:val="both"/>
              <w:rPr>
                <w:rFonts w:eastAsia="Times New Roman" w:cs="Times New Roman"/>
              </w:rPr>
            </w:pPr>
            <w:r w:rsidRPr="00FD3EF1">
              <w:rPr>
                <w:rFonts w:eastAsia="Times New Roman" w:cs="Times New Roman"/>
              </w:rPr>
              <w:t xml:space="preserve">The direct value is more defensible identification of </w:t>
            </w:r>
            <w:r w:rsidRPr="00AF1103">
              <w:rPr>
                <w:rFonts w:eastAsia="Times New Roman" w:cs="Times New Roman"/>
                <w:b/>
                <w:bCs/>
              </w:rPr>
              <w:t>when and where water stress requires attention</w:t>
            </w:r>
            <w:r w:rsidRPr="00FD3EF1">
              <w:rPr>
                <w:rFonts w:eastAsia="Times New Roman" w:cs="Times New Roman"/>
              </w:rPr>
              <w:t>. Warning lead time, false alarms, uncertainty and water–yield–quality relationships are measured prospectively; no numerical water-saving benefit is claimed in advance.</w:t>
            </w:r>
          </w:p>
        </w:tc>
      </w:tr>
      <w:tr w:rsidR="00FD3EF1" w:rsidRPr="00FD3EF1" w:rsidTr="00FD3EF1">
        <w:trPr>
          <w:tblCellSpacing w:w="15" w:type="dxa"/>
        </w:trPr>
        <w:tc>
          <w:tcPr>
            <w:tcW w:w="0" w:type="auto"/>
            <w:vAlign w:val="center"/>
            <w:hideMark/>
          </w:tcPr>
          <w:p w:rsidR="00FD3EF1" w:rsidRPr="00FD3EF1" w:rsidRDefault="00FD3EF1" w:rsidP="00FD3EF1">
            <w:pPr>
              <w:spacing w:after="0" w:line="240" w:lineRule="auto"/>
              <w:rPr>
                <w:rFonts w:eastAsia="Times New Roman" w:cs="Times New Roman"/>
              </w:rPr>
            </w:pPr>
            <w:r w:rsidRPr="00AF1103">
              <w:rPr>
                <w:rFonts w:eastAsia="Times New Roman" w:cs="Times New Roman"/>
                <w:b/>
                <w:bCs/>
              </w:rPr>
              <w:t>Technological &amp; economic</w:t>
            </w:r>
          </w:p>
        </w:tc>
        <w:tc>
          <w:tcPr>
            <w:tcW w:w="0" w:type="auto"/>
            <w:vAlign w:val="center"/>
            <w:hideMark/>
          </w:tcPr>
          <w:p w:rsidR="00FD3EF1" w:rsidRPr="00FD3EF1" w:rsidRDefault="00FD3EF1" w:rsidP="00372260">
            <w:pPr>
              <w:spacing w:after="0" w:line="240" w:lineRule="auto"/>
              <w:jc w:val="both"/>
              <w:rPr>
                <w:rFonts w:eastAsia="Times New Roman" w:cs="Times New Roman"/>
              </w:rPr>
            </w:pPr>
            <w:r w:rsidRPr="00FD3EF1">
              <w:rPr>
                <w:rFonts w:eastAsia="Times New Roman" w:cs="Times New Roman"/>
              </w:rPr>
              <w:t>The fellow’s pre-existing DrR desktop prototype is matured into a validated web MVP; Krumatic implements the software layer and AgroVIR evaluates usability and interoperability.</w:t>
            </w:r>
          </w:p>
        </w:tc>
        <w:tc>
          <w:tcPr>
            <w:tcW w:w="0" w:type="auto"/>
            <w:vAlign w:val="center"/>
            <w:hideMark/>
          </w:tcPr>
          <w:p w:rsidR="00FD3EF1" w:rsidRPr="00FD3EF1" w:rsidRDefault="00FD3EF1" w:rsidP="00372260">
            <w:pPr>
              <w:spacing w:after="0" w:line="240" w:lineRule="auto"/>
              <w:jc w:val="both"/>
              <w:rPr>
                <w:rFonts w:eastAsia="Times New Roman" w:cs="Times New Roman"/>
              </w:rPr>
            </w:pPr>
            <w:r w:rsidRPr="00FD3EF1">
              <w:rPr>
                <w:rFonts w:eastAsia="Times New Roman" w:cs="Times New Roman"/>
              </w:rPr>
              <w:t xml:space="preserve">The pathway is auditable: </w:t>
            </w:r>
            <w:r w:rsidRPr="00AF1103">
              <w:rPr>
                <w:rFonts w:eastAsia="Times New Roman" w:cs="Times New Roman"/>
                <w:b/>
                <w:bCs/>
              </w:rPr>
              <w:t>pre-existing prototype → validated web MVP → independent operational assessment → post-MSCA FMIS/exploitation roadmap</w:t>
            </w:r>
            <w:r w:rsidRPr="00FD3EF1">
              <w:rPr>
                <w:rFonts w:eastAsia="Times New Roman" w:cs="Times New Roman"/>
              </w:rPr>
              <w:t>. This reduces the scientific and operational uncertainty required for later integration, licensing or researcher-led innovation.</w:t>
            </w:r>
          </w:p>
        </w:tc>
      </w:tr>
      <w:tr w:rsidR="00FD3EF1" w:rsidRPr="00FD3EF1" w:rsidTr="00FD3EF1">
        <w:trPr>
          <w:tblCellSpacing w:w="15" w:type="dxa"/>
        </w:trPr>
        <w:tc>
          <w:tcPr>
            <w:tcW w:w="0" w:type="auto"/>
            <w:vAlign w:val="center"/>
            <w:hideMark/>
          </w:tcPr>
          <w:p w:rsidR="00FD3EF1" w:rsidRPr="00FD3EF1" w:rsidRDefault="00FD3EF1" w:rsidP="00FD3EF1">
            <w:pPr>
              <w:spacing w:after="0" w:line="240" w:lineRule="auto"/>
              <w:rPr>
                <w:rFonts w:eastAsia="Times New Roman" w:cs="Times New Roman"/>
              </w:rPr>
            </w:pPr>
            <w:r w:rsidRPr="00AF1103">
              <w:rPr>
                <w:rFonts w:eastAsia="Times New Roman" w:cs="Times New Roman"/>
                <w:b/>
                <w:bCs/>
              </w:rPr>
              <w:t>European &amp; societal</w:t>
            </w:r>
          </w:p>
        </w:tc>
        <w:tc>
          <w:tcPr>
            <w:tcW w:w="0" w:type="auto"/>
            <w:vAlign w:val="center"/>
            <w:hideMark/>
          </w:tcPr>
          <w:p w:rsidR="00FD3EF1" w:rsidRPr="00FD3EF1" w:rsidRDefault="00FD3EF1" w:rsidP="00372260">
            <w:pPr>
              <w:spacing w:after="0" w:line="240" w:lineRule="auto"/>
              <w:jc w:val="both"/>
              <w:rPr>
                <w:rFonts w:eastAsia="Times New Roman" w:cs="Times New Roman"/>
              </w:rPr>
            </w:pPr>
            <w:r w:rsidRPr="00FD3EF1">
              <w:rPr>
                <w:rFonts w:eastAsia="Times New Roman" w:cs="Times New Roman"/>
              </w:rPr>
              <w:t>HUN-REN ATK, ELTE, MATE, Bulgarian research and agri-software actors are linked in a Hungary–Bulgaria knowledge-transfer chain.</w:t>
            </w:r>
          </w:p>
        </w:tc>
        <w:tc>
          <w:tcPr>
            <w:tcW w:w="0" w:type="auto"/>
            <w:vAlign w:val="center"/>
            <w:hideMark/>
          </w:tcPr>
          <w:p w:rsidR="00FD3EF1" w:rsidRPr="00FD3EF1" w:rsidRDefault="00FD3EF1" w:rsidP="00372260">
            <w:pPr>
              <w:spacing w:after="0" w:line="240" w:lineRule="auto"/>
              <w:jc w:val="both"/>
              <w:rPr>
                <w:rFonts w:eastAsia="Times New Roman" w:cs="Times New Roman"/>
              </w:rPr>
            </w:pPr>
            <w:r w:rsidRPr="00FD3EF1">
              <w:rPr>
                <w:rFonts w:eastAsia="Times New Roman" w:cs="Times New Roman"/>
              </w:rPr>
              <w:t>Cross-border circulation of physiology, EO, data science and software know-how creates reusable European capacity, while MVCRI provides a realistic route for later extension to further high-value irrigated crops.</w:t>
            </w:r>
          </w:p>
        </w:tc>
      </w:tr>
    </w:tbl>
    <w:p w:rsidR="00FD3EF1" w:rsidRPr="00AF1103" w:rsidRDefault="00FD3EF1" w:rsidP="00372260">
      <w:pPr>
        <w:pStyle w:val="pdq2pgselectionanchorcontainer"/>
        <w:spacing w:before="0" w:beforeAutospacing="0"/>
        <w:ind w:firstLine="720"/>
        <w:jc w:val="both"/>
        <w:rPr>
          <w:sz w:val="22"/>
          <w:szCs w:val="22"/>
        </w:rPr>
      </w:pPr>
      <w:r w:rsidRPr="00AF1103">
        <w:rPr>
          <w:sz w:val="22"/>
          <w:szCs w:val="22"/>
        </w:rPr>
        <w:t xml:space="preserve">Impact is measured through </w:t>
      </w:r>
      <w:r w:rsidRPr="00AF1103">
        <w:rPr>
          <w:rStyle w:val="af8"/>
          <w:sz w:val="22"/>
          <w:szCs w:val="22"/>
        </w:rPr>
        <w:t>project-controlled evidence</w:t>
      </w:r>
      <w:r w:rsidRPr="00AF1103">
        <w:rPr>
          <w:sz w:val="22"/>
          <w:szCs w:val="22"/>
        </w:rPr>
        <w:t>: discrimination and calibration, uncertainty, false alarms, warning lead time and prospective transfer performance, all pre-specified in D1.2. Primary performance is reported before any limited recalibration so that the research-to-field transfer gap remains visible.</w:t>
      </w:r>
      <w:r w:rsidR="00AF1103">
        <w:rPr>
          <w:sz w:val="22"/>
          <w:szCs w:val="22"/>
        </w:rPr>
        <w:t xml:space="preserve"> </w:t>
      </w:r>
      <w:r w:rsidRPr="00AF1103">
        <w:rPr>
          <w:sz w:val="22"/>
          <w:szCs w:val="22"/>
        </w:rPr>
        <w:t xml:space="preserve">Delivery is tracked through </w:t>
      </w:r>
      <w:r w:rsidRPr="00AF1103">
        <w:rPr>
          <w:rStyle w:val="af8"/>
          <w:sz w:val="22"/>
          <w:szCs w:val="22"/>
        </w:rPr>
        <w:t>K1–K11</w:t>
      </w:r>
      <w:r w:rsidRPr="00AF1103">
        <w:rPr>
          <w:sz w:val="22"/>
          <w:szCs w:val="22"/>
        </w:rPr>
        <w:t>, covering archive harmonisation and stress-reference definition, frozen model and transfer specification, prospective validation, web-MVP readiness and external evaluation, post-MSCA exploitation planning and Career Development Plan implementation.</w:t>
      </w:r>
      <w:r w:rsidR="00AF1103">
        <w:rPr>
          <w:sz w:val="22"/>
          <w:szCs w:val="22"/>
        </w:rPr>
        <w:t xml:space="preserve"> </w:t>
      </w:r>
      <w:r w:rsidRPr="00AF1103">
        <w:rPr>
          <w:sz w:val="22"/>
          <w:szCs w:val="22"/>
        </w:rPr>
        <w:t xml:space="preserve">The funded magnitude is intentionally realistic: </w:t>
      </w:r>
      <w:r w:rsidRPr="00AF1103">
        <w:rPr>
          <w:rStyle w:val="af8"/>
          <w:sz w:val="22"/>
          <w:szCs w:val="22"/>
        </w:rPr>
        <w:t>one development crop, one large commercial validation environment across two seasons, one validated web MVP and one external industrial evaluation</w:t>
      </w:r>
      <w:r w:rsidRPr="00AF1103">
        <w:rPr>
          <w:sz w:val="22"/>
          <w:szCs w:val="22"/>
        </w:rPr>
        <w:t>. The wider value lies in the reusable transfer methodology and the defined post-MSCA scientific, institutional and entrepreneurial pathways.</w:t>
      </w:r>
    </w:p>
    <w:p w:rsidR="00C65C9B" w:rsidRPr="00AF1103" w:rsidRDefault="004F4B19">
      <w:pPr>
        <w:spacing w:before="160"/>
      </w:pPr>
      <w:r w:rsidRPr="00AF1103">
        <w:rPr>
          <w:b/>
        </w:rPr>
        <w:t>3. Quality and Efficiency of the Implementation</w:t>
      </w:r>
    </w:p>
    <w:p w:rsidR="00C65C9B" w:rsidRPr="00AF1103" w:rsidRDefault="004F4B19">
      <w:pPr>
        <w:spacing w:before="120"/>
      </w:pPr>
      <w:r w:rsidRPr="00AF1103">
        <w:rPr>
          <w:b/>
        </w:rPr>
        <w:t>3.1 Quality and effectiveness of the work plan, assessment of risks and appropriateness of the effort assigned to work packages</w:t>
      </w:r>
    </w:p>
    <w:p w:rsidR="00C65C9B" w:rsidRDefault="00143BAC" w:rsidP="00372260">
      <w:pPr>
        <w:ind w:firstLine="720"/>
        <w:jc w:val="both"/>
      </w:pPr>
      <w:r>
        <w:t xml:space="preserve">FIELDWISE comprises a </w:t>
      </w:r>
      <w:r>
        <w:rPr>
          <w:rStyle w:val="af8"/>
        </w:rPr>
        <w:t>24-month MSCA Postdoctoral Fellowship at HUN-REN ATK followed by a six-month non-academic placement at AgroVIR</w:t>
      </w:r>
      <w:r>
        <w:t xml:space="preserve">. ELTE contributes through a </w:t>
      </w:r>
      <w:r>
        <w:rPr>
          <w:rStyle w:val="af8"/>
        </w:rPr>
        <w:t>12-month distributed research secondment</w:t>
      </w:r>
      <w:r>
        <w:t xml:space="preserve">; MATE provides historical data and irrigation expertise; Krumatic provides </w:t>
      </w:r>
      <w:r>
        <w:rPr>
          <w:rStyle w:val="af8"/>
        </w:rPr>
        <w:t>remunerated software-engineering support</w:t>
      </w:r>
      <w:r>
        <w:t xml:space="preserve">; and AgroVIR provides operational evaluation. The work plan follows the sequence </w:t>
      </w:r>
      <w:r>
        <w:rPr>
          <w:rStyle w:val="af8"/>
        </w:rPr>
        <w:t>model development → two-season prospective validation → DrR web-MVP maturation → non-academic evaluation</w:t>
      </w:r>
      <w:r>
        <w:t>. The primary model is frozen at M3 before prospective outcomes are analysed.</w:t>
      </w:r>
    </w:p>
    <w:p w:rsidR="00143BAC" w:rsidRPr="00AF1103" w:rsidRDefault="00143BAC" w:rsidP="00372260">
      <w:pPr>
        <w:ind w:firstLine="720"/>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45"/>
        <w:gridCol w:w="1719"/>
        <w:gridCol w:w="1229"/>
        <w:gridCol w:w="30"/>
        <w:gridCol w:w="1130"/>
        <w:gridCol w:w="4626"/>
        <w:gridCol w:w="1537"/>
      </w:tblGrid>
      <w:tr w:rsidR="00143BAC" w:rsidRPr="00143BAC" w:rsidTr="00143BAC">
        <w:trPr>
          <w:tblHeader/>
          <w:tblCellSpacing w:w="15" w:type="dxa"/>
        </w:trPr>
        <w:tc>
          <w:tcPr>
            <w:tcW w:w="0" w:type="auto"/>
            <w:gridSpan w:val="4"/>
            <w:vAlign w:val="center"/>
            <w:hideMark/>
          </w:tcPr>
          <w:p w:rsidR="00143BAC" w:rsidRPr="00143BAC" w:rsidRDefault="00143BAC" w:rsidP="00143BAC">
            <w:pPr>
              <w:spacing w:after="0" w:line="240" w:lineRule="auto"/>
              <w:jc w:val="center"/>
              <w:rPr>
                <w:rFonts w:eastAsia="Times New Roman" w:cs="Times New Roman"/>
                <w:b/>
                <w:bCs/>
              </w:rPr>
            </w:pPr>
            <w:r w:rsidRPr="00143BAC">
              <w:rPr>
                <w:rFonts w:eastAsia="Times New Roman" w:cs="Times New Roman"/>
                <w:b/>
                <w:bCs/>
              </w:rPr>
              <w:lastRenderedPageBreak/>
              <w:t>Work package</w:t>
            </w:r>
          </w:p>
        </w:tc>
        <w:tc>
          <w:tcPr>
            <w:tcW w:w="0" w:type="auto"/>
            <w:vAlign w:val="center"/>
            <w:hideMark/>
          </w:tcPr>
          <w:p w:rsidR="00143BAC" w:rsidRPr="00143BAC" w:rsidRDefault="00143BAC" w:rsidP="00143BAC">
            <w:pPr>
              <w:spacing w:after="0" w:line="240" w:lineRule="auto"/>
              <w:jc w:val="right"/>
              <w:rPr>
                <w:rFonts w:eastAsia="Times New Roman" w:cs="Times New Roman"/>
                <w:b/>
                <w:bCs/>
              </w:rPr>
            </w:pPr>
            <w:r w:rsidRPr="00143BAC">
              <w:rPr>
                <w:rFonts w:eastAsia="Times New Roman" w:cs="Times New Roman"/>
                <w:b/>
                <w:bCs/>
              </w:rPr>
              <w:t>Months</w:t>
            </w:r>
          </w:p>
        </w:tc>
        <w:tc>
          <w:tcPr>
            <w:tcW w:w="0" w:type="auto"/>
            <w:vAlign w:val="center"/>
            <w:hideMark/>
          </w:tcPr>
          <w:p w:rsidR="00143BAC" w:rsidRPr="00143BAC" w:rsidRDefault="00143BAC" w:rsidP="00143BAC">
            <w:pPr>
              <w:spacing w:after="0" w:line="240" w:lineRule="auto"/>
              <w:jc w:val="center"/>
              <w:rPr>
                <w:rFonts w:eastAsia="Times New Roman" w:cs="Times New Roman"/>
                <w:b/>
                <w:bCs/>
              </w:rPr>
            </w:pPr>
            <w:r w:rsidRPr="00143BAC">
              <w:rPr>
                <w:rFonts w:eastAsia="Times New Roman" w:cs="Times New Roman"/>
                <w:b/>
                <w:bCs/>
              </w:rPr>
              <w:t>Main activities</w:t>
            </w:r>
          </w:p>
        </w:tc>
        <w:tc>
          <w:tcPr>
            <w:tcW w:w="0" w:type="auto"/>
            <w:vAlign w:val="center"/>
            <w:hideMark/>
          </w:tcPr>
          <w:p w:rsidR="00143BAC" w:rsidRPr="00143BAC" w:rsidRDefault="00143BAC" w:rsidP="00143BAC">
            <w:pPr>
              <w:spacing w:after="0" w:line="240" w:lineRule="auto"/>
              <w:jc w:val="center"/>
              <w:rPr>
                <w:rFonts w:eastAsia="Times New Roman" w:cs="Times New Roman"/>
                <w:b/>
                <w:bCs/>
              </w:rPr>
            </w:pPr>
            <w:r w:rsidRPr="00143BAC">
              <w:rPr>
                <w:rFonts w:eastAsia="Times New Roman" w:cs="Times New Roman"/>
                <w:b/>
                <w:bCs/>
              </w:rPr>
              <w:t>Deliverables</w:t>
            </w:r>
          </w:p>
        </w:tc>
      </w:tr>
      <w:tr w:rsidR="00143BAC" w:rsidRPr="00143BAC" w:rsidTr="00143BAC">
        <w:trPr>
          <w:tblCellSpacing w:w="15" w:type="dxa"/>
        </w:trPr>
        <w:tc>
          <w:tcPr>
            <w:tcW w:w="0" w:type="auto"/>
            <w:gridSpan w:val="4"/>
            <w:vAlign w:val="center"/>
            <w:hideMark/>
          </w:tcPr>
          <w:p w:rsidR="00143BAC" w:rsidRPr="00143BAC" w:rsidRDefault="00143BAC" w:rsidP="00143BAC">
            <w:pPr>
              <w:spacing w:after="0" w:line="240" w:lineRule="auto"/>
              <w:jc w:val="center"/>
              <w:rPr>
                <w:rFonts w:eastAsia="Times New Roman" w:cs="Times New Roman"/>
              </w:rPr>
            </w:pPr>
            <w:r w:rsidRPr="00143BAC">
              <w:rPr>
                <w:rFonts w:eastAsia="Times New Roman" w:cs="Times New Roman"/>
                <w:b/>
                <w:bCs/>
              </w:rPr>
              <w:t>WP1 Data harmonisation, stress-reference definition and model development</w:t>
            </w:r>
            <w:r w:rsidRPr="00143BAC">
              <w:rPr>
                <w:rFonts w:eastAsia="Times New Roman" w:cs="Times New Roman"/>
              </w:rPr>
              <w:t xml:space="preserve"> </w:t>
            </w:r>
            <w:r w:rsidRPr="00143BAC">
              <w:rPr>
                <w:rFonts w:eastAsia="Times New Roman" w:cs="Times New Roman"/>
                <w:i/>
                <w:iCs/>
              </w:rPr>
              <w:t>(fellow/HUN-REN ATK; MATE/ELTE input)</w:t>
            </w:r>
          </w:p>
        </w:tc>
        <w:tc>
          <w:tcPr>
            <w:tcW w:w="0" w:type="auto"/>
            <w:vAlign w:val="center"/>
            <w:hideMark/>
          </w:tcPr>
          <w:p w:rsidR="00143BAC" w:rsidRPr="00143BAC" w:rsidRDefault="00143BAC" w:rsidP="00143BAC">
            <w:pPr>
              <w:spacing w:after="0" w:line="240" w:lineRule="auto"/>
              <w:jc w:val="center"/>
              <w:rPr>
                <w:rFonts w:eastAsia="Times New Roman" w:cs="Times New Roman"/>
              </w:rPr>
            </w:pPr>
            <w:r w:rsidRPr="00143BAC">
              <w:rPr>
                <w:rFonts w:eastAsia="Times New Roman" w:cs="Times New Roman"/>
                <w:b/>
                <w:bCs/>
              </w:rPr>
              <w:t>M1–M3; synthesis to M21</w:t>
            </w:r>
          </w:p>
        </w:tc>
        <w:tc>
          <w:tcPr>
            <w:tcW w:w="0" w:type="auto"/>
            <w:vAlign w:val="center"/>
            <w:hideMark/>
          </w:tcPr>
          <w:p w:rsidR="00143BAC" w:rsidRPr="00143BAC" w:rsidRDefault="00143BAC" w:rsidP="00143BAC">
            <w:pPr>
              <w:spacing w:after="0" w:line="240" w:lineRule="auto"/>
              <w:jc w:val="both"/>
              <w:rPr>
                <w:rFonts w:eastAsia="Times New Roman" w:cs="Times New Roman"/>
              </w:rPr>
            </w:pPr>
            <w:r w:rsidRPr="00143BAC">
              <w:rPr>
                <w:rFonts w:eastAsia="Times New Roman" w:cs="Times New Roman"/>
              </w:rPr>
              <w:t>Harmonise the 2022–2026 MATE archive; define the stress-reference and pre-specified validation protocol; derive Sentinel-compatible predictors from historical hyperspectral data; develop and freeze the primary model. ELTE supports spectral harmonisation and EO-transfer methodology.</w:t>
            </w:r>
          </w:p>
        </w:tc>
        <w:tc>
          <w:tcPr>
            <w:tcW w:w="0" w:type="auto"/>
            <w:vAlign w:val="center"/>
            <w:hideMark/>
          </w:tcPr>
          <w:p w:rsidR="00143BAC" w:rsidRPr="00143BAC" w:rsidRDefault="00143BAC" w:rsidP="00143BAC">
            <w:pPr>
              <w:spacing w:after="0" w:line="240" w:lineRule="auto"/>
              <w:rPr>
                <w:rFonts w:eastAsia="Times New Roman" w:cs="Times New Roman"/>
              </w:rPr>
            </w:pPr>
            <w:r w:rsidRPr="00143BAC">
              <w:rPr>
                <w:rFonts w:eastAsia="Times New Roman" w:cs="Times New Roman"/>
                <w:b/>
                <w:bCs/>
              </w:rPr>
              <w:t>D1.1 M2; D1.2–D1.4 M3; D1.5 M21</w:t>
            </w:r>
          </w:p>
        </w:tc>
      </w:tr>
      <w:tr w:rsidR="00143BAC" w:rsidRPr="00143BAC" w:rsidTr="00143BAC">
        <w:trPr>
          <w:tblCellSpacing w:w="15" w:type="dxa"/>
        </w:trPr>
        <w:tc>
          <w:tcPr>
            <w:tcW w:w="0" w:type="auto"/>
            <w:gridSpan w:val="4"/>
            <w:vAlign w:val="center"/>
            <w:hideMark/>
          </w:tcPr>
          <w:p w:rsidR="00143BAC" w:rsidRPr="00143BAC" w:rsidRDefault="00143BAC" w:rsidP="00143BAC">
            <w:pPr>
              <w:spacing w:after="0" w:line="240" w:lineRule="auto"/>
              <w:jc w:val="center"/>
              <w:rPr>
                <w:rFonts w:eastAsia="Times New Roman" w:cs="Times New Roman"/>
              </w:rPr>
            </w:pPr>
            <w:r w:rsidRPr="00143BAC">
              <w:rPr>
                <w:rFonts w:eastAsia="Times New Roman" w:cs="Times New Roman"/>
                <w:b/>
                <w:bCs/>
              </w:rPr>
              <w:t>WP2 Prospective commercial-field validation</w:t>
            </w:r>
            <w:r w:rsidRPr="00143BAC">
              <w:rPr>
                <w:rFonts w:eastAsia="Times New Roman" w:cs="Times New Roman"/>
              </w:rPr>
              <w:t xml:space="preserve"> </w:t>
            </w:r>
            <w:r w:rsidRPr="00143BAC">
              <w:rPr>
                <w:rFonts w:eastAsia="Times New Roman" w:cs="Times New Roman"/>
                <w:i/>
                <w:iCs/>
              </w:rPr>
              <w:t>(fellow/HUN-REN ATK; ELTE/MATE input)</w:t>
            </w:r>
          </w:p>
        </w:tc>
        <w:tc>
          <w:tcPr>
            <w:tcW w:w="0" w:type="auto"/>
            <w:vAlign w:val="center"/>
            <w:hideMark/>
          </w:tcPr>
          <w:p w:rsidR="00143BAC" w:rsidRPr="00143BAC" w:rsidRDefault="00143BAC" w:rsidP="00143BAC">
            <w:pPr>
              <w:spacing w:after="0" w:line="240" w:lineRule="auto"/>
              <w:jc w:val="center"/>
              <w:rPr>
                <w:rFonts w:eastAsia="Times New Roman" w:cs="Times New Roman"/>
              </w:rPr>
            </w:pPr>
            <w:r w:rsidRPr="00143BAC">
              <w:rPr>
                <w:rFonts w:eastAsia="Times New Roman" w:cs="Times New Roman"/>
                <w:b/>
                <w:bCs/>
              </w:rPr>
              <w:t>M4–M21</w:t>
            </w:r>
          </w:p>
        </w:tc>
        <w:tc>
          <w:tcPr>
            <w:tcW w:w="0" w:type="auto"/>
            <w:vAlign w:val="center"/>
            <w:hideMark/>
          </w:tcPr>
          <w:p w:rsidR="00143BAC" w:rsidRPr="00143BAC" w:rsidRDefault="00143BAC" w:rsidP="00143BAC">
            <w:pPr>
              <w:spacing w:after="0" w:line="240" w:lineRule="auto"/>
              <w:jc w:val="both"/>
              <w:rPr>
                <w:rFonts w:eastAsia="Times New Roman" w:cs="Times New Roman"/>
              </w:rPr>
            </w:pPr>
            <w:r w:rsidRPr="00143BAC">
              <w:rPr>
                <w:rFonts w:eastAsia="Times New Roman" w:cs="Times New Roman"/>
              </w:rPr>
              <w:t>Two-season validation on an independent commercial processing-tomato field. Apply the frozen model using Sentinel-2, soil-water and meteorological inputs; use physiology for independent stress verification; quantify transfer performance before any limited recalibration.</w:t>
            </w:r>
          </w:p>
        </w:tc>
        <w:tc>
          <w:tcPr>
            <w:tcW w:w="0" w:type="auto"/>
            <w:vAlign w:val="center"/>
            <w:hideMark/>
          </w:tcPr>
          <w:p w:rsidR="00143BAC" w:rsidRPr="00143BAC" w:rsidRDefault="00143BAC" w:rsidP="00143BAC">
            <w:pPr>
              <w:spacing w:after="0" w:line="240" w:lineRule="auto"/>
              <w:rPr>
                <w:rFonts w:eastAsia="Times New Roman" w:cs="Times New Roman"/>
              </w:rPr>
            </w:pPr>
            <w:r w:rsidRPr="00143BAC">
              <w:rPr>
                <w:rFonts w:eastAsia="Times New Roman" w:cs="Times New Roman"/>
                <w:b/>
                <w:bCs/>
              </w:rPr>
              <w:t>D2.1 M20; D2.2 M21</w:t>
            </w:r>
          </w:p>
        </w:tc>
      </w:tr>
      <w:tr w:rsidR="00143BAC" w:rsidRPr="00143BAC" w:rsidTr="00143BAC">
        <w:trPr>
          <w:tblCellSpacing w:w="15" w:type="dxa"/>
        </w:trPr>
        <w:tc>
          <w:tcPr>
            <w:tcW w:w="0" w:type="auto"/>
            <w:gridSpan w:val="4"/>
            <w:vAlign w:val="center"/>
            <w:hideMark/>
          </w:tcPr>
          <w:p w:rsidR="00143BAC" w:rsidRPr="00143BAC" w:rsidRDefault="00143BAC" w:rsidP="00143BAC">
            <w:pPr>
              <w:spacing w:after="0" w:line="240" w:lineRule="auto"/>
              <w:jc w:val="center"/>
              <w:rPr>
                <w:rFonts w:eastAsia="Times New Roman" w:cs="Times New Roman"/>
              </w:rPr>
            </w:pPr>
            <w:r w:rsidRPr="00143BAC">
              <w:rPr>
                <w:rFonts w:eastAsia="Times New Roman" w:cs="Times New Roman"/>
                <w:b/>
                <w:bCs/>
              </w:rPr>
              <w:t>WP3 DrR web-MVP maturation</w:t>
            </w:r>
            <w:r w:rsidRPr="00143BAC">
              <w:rPr>
                <w:rFonts w:eastAsia="Times New Roman" w:cs="Times New Roman"/>
              </w:rPr>
              <w:t xml:space="preserve"> </w:t>
            </w:r>
            <w:r w:rsidRPr="00143BAC">
              <w:rPr>
                <w:rFonts w:eastAsia="Times New Roman" w:cs="Times New Roman"/>
                <w:i/>
                <w:iCs/>
              </w:rPr>
              <w:t>(fellow/HUN-REN ATK; Krumatic engineering)</w:t>
            </w:r>
          </w:p>
        </w:tc>
        <w:tc>
          <w:tcPr>
            <w:tcW w:w="0" w:type="auto"/>
            <w:vAlign w:val="center"/>
            <w:hideMark/>
          </w:tcPr>
          <w:p w:rsidR="00143BAC" w:rsidRPr="00143BAC" w:rsidRDefault="00143BAC" w:rsidP="00143BAC">
            <w:pPr>
              <w:spacing w:after="0" w:line="240" w:lineRule="auto"/>
              <w:jc w:val="center"/>
              <w:rPr>
                <w:rFonts w:eastAsia="Times New Roman" w:cs="Times New Roman"/>
              </w:rPr>
            </w:pPr>
            <w:r w:rsidRPr="00143BAC">
              <w:rPr>
                <w:rFonts w:eastAsia="Times New Roman" w:cs="Times New Roman"/>
                <w:b/>
                <w:bCs/>
              </w:rPr>
              <w:t>M1–M24</w:t>
            </w:r>
          </w:p>
        </w:tc>
        <w:tc>
          <w:tcPr>
            <w:tcW w:w="0" w:type="auto"/>
            <w:vAlign w:val="center"/>
            <w:hideMark/>
          </w:tcPr>
          <w:p w:rsidR="00143BAC" w:rsidRPr="00143BAC" w:rsidRDefault="00143BAC" w:rsidP="00143BAC">
            <w:pPr>
              <w:spacing w:after="0" w:line="240" w:lineRule="auto"/>
              <w:jc w:val="both"/>
              <w:rPr>
                <w:rFonts w:eastAsia="Times New Roman" w:cs="Times New Roman"/>
              </w:rPr>
            </w:pPr>
            <w:r w:rsidRPr="00143BAC">
              <w:rPr>
                <w:rFonts w:eastAsia="Times New Roman" w:cs="Times New Roman"/>
              </w:rPr>
              <w:t xml:space="preserve">Starting from the fellow’s </w:t>
            </w:r>
            <w:r w:rsidRPr="00143BAC">
              <w:rPr>
                <w:rFonts w:eastAsia="Times New Roman" w:cs="Times New Roman"/>
                <w:b/>
                <w:bCs/>
              </w:rPr>
              <w:t>pre-existing DrR desktop prototype</w:t>
            </w:r>
            <w:r w:rsidRPr="00143BAC">
              <w:rPr>
                <w:rFonts w:eastAsia="Times New Roman" w:cs="Times New Roman"/>
              </w:rPr>
              <w:t>, progressively integrate validated FIELDWISE functions into the web MVP. AgroVIR provides requirements feedback; Krumatic implements the software layer.</w:t>
            </w:r>
          </w:p>
        </w:tc>
        <w:tc>
          <w:tcPr>
            <w:tcW w:w="0" w:type="auto"/>
            <w:vAlign w:val="center"/>
            <w:hideMark/>
          </w:tcPr>
          <w:p w:rsidR="00143BAC" w:rsidRPr="00143BAC" w:rsidRDefault="00143BAC" w:rsidP="00143BAC">
            <w:pPr>
              <w:spacing w:after="0" w:line="240" w:lineRule="auto"/>
              <w:rPr>
                <w:rFonts w:eastAsia="Times New Roman" w:cs="Times New Roman"/>
              </w:rPr>
            </w:pPr>
            <w:r w:rsidRPr="00143BAC">
              <w:rPr>
                <w:rFonts w:eastAsia="Times New Roman" w:cs="Times New Roman"/>
                <w:b/>
                <w:bCs/>
              </w:rPr>
              <w:t>D3.1–D3.2 M24</w:t>
            </w:r>
          </w:p>
        </w:tc>
      </w:tr>
      <w:tr w:rsidR="00143BAC" w:rsidRPr="00143BAC" w:rsidTr="00143BAC">
        <w:trPr>
          <w:tblCellSpacing w:w="15" w:type="dxa"/>
        </w:trPr>
        <w:tc>
          <w:tcPr>
            <w:tcW w:w="0" w:type="auto"/>
            <w:gridSpan w:val="4"/>
            <w:vAlign w:val="center"/>
            <w:hideMark/>
          </w:tcPr>
          <w:p w:rsidR="00143BAC" w:rsidRPr="00143BAC" w:rsidRDefault="00143BAC" w:rsidP="00143BAC">
            <w:pPr>
              <w:spacing w:after="0" w:line="240" w:lineRule="auto"/>
              <w:jc w:val="center"/>
              <w:rPr>
                <w:rFonts w:eastAsia="Times New Roman" w:cs="Times New Roman"/>
              </w:rPr>
            </w:pPr>
            <w:r w:rsidRPr="00143BAC">
              <w:rPr>
                <w:rFonts w:eastAsia="Times New Roman" w:cs="Times New Roman"/>
                <w:b/>
                <w:bCs/>
              </w:rPr>
              <w:t>WP4 AgroVIR non-academic placement</w:t>
            </w:r>
          </w:p>
        </w:tc>
        <w:tc>
          <w:tcPr>
            <w:tcW w:w="0" w:type="auto"/>
            <w:vAlign w:val="center"/>
            <w:hideMark/>
          </w:tcPr>
          <w:p w:rsidR="00143BAC" w:rsidRPr="00143BAC" w:rsidRDefault="00143BAC" w:rsidP="00143BAC">
            <w:pPr>
              <w:spacing w:after="0" w:line="240" w:lineRule="auto"/>
              <w:jc w:val="center"/>
              <w:rPr>
                <w:rFonts w:eastAsia="Times New Roman" w:cs="Times New Roman"/>
              </w:rPr>
            </w:pPr>
            <w:r w:rsidRPr="00143BAC">
              <w:rPr>
                <w:rFonts w:eastAsia="Times New Roman" w:cs="Times New Roman"/>
                <w:b/>
                <w:bCs/>
              </w:rPr>
              <w:t>M25–M30</w:t>
            </w:r>
          </w:p>
        </w:tc>
        <w:tc>
          <w:tcPr>
            <w:tcW w:w="0" w:type="auto"/>
            <w:vAlign w:val="center"/>
            <w:hideMark/>
          </w:tcPr>
          <w:p w:rsidR="00143BAC" w:rsidRPr="00143BAC" w:rsidRDefault="00143BAC" w:rsidP="00143BAC">
            <w:pPr>
              <w:spacing w:after="0" w:line="240" w:lineRule="auto"/>
              <w:jc w:val="both"/>
              <w:rPr>
                <w:rFonts w:eastAsia="Times New Roman" w:cs="Times New Roman"/>
              </w:rPr>
            </w:pPr>
            <w:r w:rsidRPr="00143BAC">
              <w:rPr>
                <w:rFonts w:eastAsia="Times New Roman" w:cs="Times New Roman"/>
              </w:rPr>
              <w:t>Operational evaluation of the validated web MVP, including usability, data requirements, missing-data behaviour and interoperability; preparation of the post-MSCA FMIS-integration and exploitation roadmap.</w:t>
            </w:r>
          </w:p>
        </w:tc>
        <w:tc>
          <w:tcPr>
            <w:tcW w:w="0" w:type="auto"/>
            <w:vAlign w:val="center"/>
            <w:hideMark/>
          </w:tcPr>
          <w:p w:rsidR="00143BAC" w:rsidRPr="00143BAC" w:rsidRDefault="00143BAC" w:rsidP="00143BAC">
            <w:pPr>
              <w:spacing w:after="0" w:line="240" w:lineRule="auto"/>
              <w:rPr>
                <w:rFonts w:eastAsia="Times New Roman" w:cs="Times New Roman"/>
              </w:rPr>
            </w:pPr>
            <w:r w:rsidRPr="00143BAC">
              <w:rPr>
                <w:rFonts w:eastAsia="Times New Roman" w:cs="Times New Roman"/>
                <w:b/>
                <w:bCs/>
              </w:rPr>
              <w:t>D4.1–D4.2 M30</w:t>
            </w:r>
          </w:p>
        </w:tc>
      </w:tr>
      <w:tr w:rsidR="00143BAC" w:rsidRPr="00143BAC" w:rsidTr="00143B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jc w:val="center"/>
              <w:rPr>
                <w:rFonts w:eastAsia="Times New Roman" w:cs="Times New Roman"/>
                <w:b/>
                <w:bCs/>
                <w:szCs w:val="24"/>
              </w:rPr>
            </w:pPr>
            <w:r w:rsidRPr="00143BAC">
              <w:rPr>
                <w:rFonts w:eastAsia="Times New Roman" w:cs="Times New Roman"/>
                <w:b/>
                <w:bCs/>
                <w:szCs w:val="24"/>
              </w:rPr>
              <w:t>Milestone</w:t>
            </w:r>
          </w:p>
        </w:tc>
        <w:tc>
          <w:tcPr>
            <w:tcW w:w="0" w:type="auto"/>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jc w:val="right"/>
              <w:rPr>
                <w:rFonts w:eastAsia="Times New Roman" w:cs="Times New Roman"/>
                <w:b/>
                <w:bCs/>
                <w:szCs w:val="24"/>
              </w:rPr>
            </w:pPr>
            <w:r w:rsidRPr="00143BAC">
              <w:rPr>
                <w:rFonts w:eastAsia="Times New Roman" w:cs="Times New Roman"/>
                <w:b/>
                <w:bCs/>
                <w:szCs w:val="24"/>
              </w:rPr>
              <w:t>Month</w:t>
            </w:r>
          </w:p>
        </w:tc>
        <w:tc>
          <w:tcPr>
            <w:tcW w:w="7187" w:type="dxa"/>
            <w:gridSpan w:val="4"/>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jc w:val="center"/>
              <w:rPr>
                <w:rFonts w:eastAsia="Times New Roman" w:cs="Times New Roman"/>
                <w:b/>
                <w:bCs/>
                <w:szCs w:val="24"/>
              </w:rPr>
            </w:pPr>
            <w:r w:rsidRPr="00143BAC">
              <w:rPr>
                <w:rFonts w:eastAsia="Times New Roman" w:cs="Times New Roman"/>
                <w:b/>
                <w:bCs/>
                <w:szCs w:val="24"/>
              </w:rPr>
              <w:t>Verifiable achievement criterion</w:t>
            </w:r>
          </w:p>
        </w:tc>
      </w:tr>
      <w:tr w:rsidR="00143BAC" w:rsidRPr="00143BAC" w:rsidTr="00143B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rPr>
                <w:rFonts w:eastAsia="Times New Roman" w:cs="Times New Roman"/>
                <w:szCs w:val="24"/>
              </w:rPr>
            </w:pPr>
            <w:r w:rsidRPr="00143BAC">
              <w:rPr>
                <w:rFonts w:eastAsia="Times New Roman" w:cs="Times New Roman"/>
                <w:b/>
                <w:bCs/>
                <w:szCs w:val="24"/>
              </w:rPr>
              <w:t>MS1</w:t>
            </w:r>
          </w:p>
        </w:tc>
        <w:tc>
          <w:tcPr>
            <w:tcW w:w="0" w:type="auto"/>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jc w:val="right"/>
              <w:rPr>
                <w:rFonts w:eastAsia="Times New Roman" w:cs="Times New Roman"/>
                <w:szCs w:val="24"/>
              </w:rPr>
            </w:pPr>
            <w:r w:rsidRPr="00143BAC">
              <w:rPr>
                <w:rFonts w:eastAsia="Times New Roman" w:cs="Times New Roman"/>
                <w:b/>
                <w:bCs/>
                <w:szCs w:val="24"/>
              </w:rPr>
              <w:t>M3</w:t>
            </w:r>
          </w:p>
        </w:tc>
        <w:tc>
          <w:tcPr>
            <w:tcW w:w="7187" w:type="dxa"/>
            <w:gridSpan w:val="4"/>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rPr>
                <w:rFonts w:eastAsia="Times New Roman" w:cs="Times New Roman"/>
                <w:szCs w:val="24"/>
              </w:rPr>
            </w:pPr>
            <w:r w:rsidRPr="00143BAC">
              <w:rPr>
                <w:rFonts w:eastAsia="Times New Roman" w:cs="Times New Roman"/>
                <w:szCs w:val="24"/>
              </w:rPr>
              <w:t xml:space="preserve">Historical archive harmonised; stress-reference and validation protocol fixed; </w:t>
            </w:r>
            <w:r w:rsidRPr="00143BAC">
              <w:rPr>
                <w:rFonts w:eastAsia="Times New Roman" w:cs="Times New Roman"/>
                <w:b/>
                <w:bCs/>
                <w:szCs w:val="24"/>
              </w:rPr>
              <w:t>primary model and model card frozen before prospective evaluation</w:t>
            </w:r>
            <w:r w:rsidRPr="00143BAC">
              <w:rPr>
                <w:rFonts w:eastAsia="Times New Roman" w:cs="Times New Roman"/>
                <w:szCs w:val="24"/>
              </w:rPr>
              <w:t xml:space="preserve"> (D1.1–D1.4).</w:t>
            </w:r>
          </w:p>
        </w:tc>
      </w:tr>
      <w:tr w:rsidR="00143BAC" w:rsidRPr="00143BAC" w:rsidTr="00143B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rPr>
                <w:rFonts w:eastAsia="Times New Roman" w:cs="Times New Roman"/>
                <w:szCs w:val="24"/>
              </w:rPr>
            </w:pPr>
            <w:r w:rsidRPr="00143BAC">
              <w:rPr>
                <w:rFonts w:eastAsia="Times New Roman" w:cs="Times New Roman"/>
                <w:b/>
                <w:bCs/>
                <w:szCs w:val="24"/>
              </w:rPr>
              <w:t>MS2</w:t>
            </w:r>
          </w:p>
        </w:tc>
        <w:tc>
          <w:tcPr>
            <w:tcW w:w="0" w:type="auto"/>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jc w:val="right"/>
              <w:rPr>
                <w:rFonts w:eastAsia="Times New Roman" w:cs="Times New Roman"/>
                <w:szCs w:val="24"/>
              </w:rPr>
            </w:pPr>
            <w:r w:rsidRPr="00143BAC">
              <w:rPr>
                <w:rFonts w:eastAsia="Times New Roman" w:cs="Times New Roman"/>
                <w:b/>
                <w:bCs/>
                <w:szCs w:val="24"/>
              </w:rPr>
              <w:t>M12</w:t>
            </w:r>
          </w:p>
        </w:tc>
        <w:tc>
          <w:tcPr>
            <w:tcW w:w="7187" w:type="dxa"/>
            <w:gridSpan w:val="4"/>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rPr>
                <w:rFonts w:eastAsia="Times New Roman" w:cs="Times New Roman"/>
                <w:szCs w:val="24"/>
              </w:rPr>
            </w:pPr>
            <w:r w:rsidRPr="00143BAC">
              <w:rPr>
                <w:rFonts w:eastAsia="Times New Roman" w:cs="Times New Roman"/>
                <w:szCs w:val="24"/>
              </w:rPr>
              <w:t>First prospective commercial-field season completed and data quality-controlled for analysis.</w:t>
            </w:r>
          </w:p>
        </w:tc>
      </w:tr>
      <w:tr w:rsidR="00143BAC" w:rsidRPr="00143BAC" w:rsidTr="00143B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rPr>
                <w:rFonts w:eastAsia="Times New Roman" w:cs="Times New Roman"/>
                <w:szCs w:val="24"/>
              </w:rPr>
            </w:pPr>
            <w:r w:rsidRPr="00143BAC">
              <w:rPr>
                <w:rFonts w:eastAsia="Times New Roman" w:cs="Times New Roman"/>
                <w:b/>
                <w:bCs/>
                <w:szCs w:val="24"/>
              </w:rPr>
              <w:t>MS3</w:t>
            </w:r>
          </w:p>
        </w:tc>
        <w:tc>
          <w:tcPr>
            <w:tcW w:w="0" w:type="auto"/>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jc w:val="right"/>
              <w:rPr>
                <w:rFonts w:eastAsia="Times New Roman" w:cs="Times New Roman"/>
                <w:szCs w:val="24"/>
              </w:rPr>
            </w:pPr>
            <w:r w:rsidRPr="00143BAC">
              <w:rPr>
                <w:rFonts w:eastAsia="Times New Roman" w:cs="Times New Roman"/>
                <w:b/>
                <w:bCs/>
                <w:szCs w:val="24"/>
              </w:rPr>
              <w:t>M21</w:t>
            </w:r>
          </w:p>
        </w:tc>
        <w:tc>
          <w:tcPr>
            <w:tcW w:w="7187" w:type="dxa"/>
            <w:gridSpan w:val="4"/>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rPr>
                <w:rFonts w:eastAsia="Times New Roman" w:cs="Times New Roman"/>
                <w:szCs w:val="24"/>
              </w:rPr>
            </w:pPr>
            <w:r w:rsidRPr="00143BAC">
              <w:rPr>
                <w:rFonts w:eastAsia="Times New Roman" w:cs="Times New Roman"/>
                <w:b/>
                <w:bCs/>
                <w:szCs w:val="24"/>
              </w:rPr>
              <w:t>Two-season prospective transferability quantified</w:t>
            </w:r>
            <w:r w:rsidRPr="00143BAC">
              <w:rPr>
                <w:rFonts w:eastAsia="Times New Roman" w:cs="Times New Roman"/>
                <w:szCs w:val="24"/>
              </w:rPr>
              <w:t>, including uncertainty and any documented transfer loss; transfer specification finalised (D1.5, D2.1, D2.2).</w:t>
            </w:r>
          </w:p>
        </w:tc>
      </w:tr>
      <w:tr w:rsidR="00143BAC" w:rsidRPr="00143BAC" w:rsidTr="00143B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rPr>
                <w:rFonts w:eastAsia="Times New Roman" w:cs="Times New Roman"/>
                <w:szCs w:val="24"/>
              </w:rPr>
            </w:pPr>
            <w:r w:rsidRPr="00143BAC">
              <w:rPr>
                <w:rFonts w:eastAsia="Times New Roman" w:cs="Times New Roman"/>
                <w:b/>
                <w:bCs/>
                <w:szCs w:val="24"/>
              </w:rPr>
              <w:t>MS4</w:t>
            </w:r>
          </w:p>
        </w:tc>
        <w:tc>
          <w:tcPr>
            <w:tcW w:w="0" w:type="auto"/>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jc w:val="right"/>
              <w:rPr>
                <w:rFonts w:eastAsia="Times New Roman" w:cs="Times New Roman"/>
                <w:szCs w:val="24"/>
              </w:rPr>
            </w:pPr>
            <w:r w:rsidRPr="00143BAC">
              <w:rPr>
                <w:rFonts w:eastAsia="Times New Roman" w:cs="Times New Roman"/>
                <w:b/>
                <w:bCs/>
                <w:szCs w:val="24"/>
              </w:rPr>
              <w:t>M24</w:t>
            </w:r>
          </w:p>
        </w:tc>
        <w:tc>
          <w:tcPr>
            <w:tcW w:w="7187" w:type="dxa"/>
            <w:gridSpan w:val="4"/>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rPr>
                <w:rFonts w:eastAsia="Times New Roman" w:cs="Times New Roman"/>
                <w:szCs w:val="24"/>
              </w:rPr>
            </w:pPr>
            <w:r w:rsidRPr="00143BAC">
              <w:rPr>
                <w:rFonts w:eastAsia="Times New Roman" w:cs="Times New Roman"/>
                <w:szCs w:val="24"/>
              </w:rPr>
              <w:t xml:space="preserve">Scientifically validated </w:t>
            </w:r>
            <w:r w:rsidRPr="00143BAC">
              <w:rPr>
                <w:rFonts w:eastAsia="Times New Roman" w:cs="Times New Roman"/>
                <w:b/>
                <w:bCs/>
                <w:szCs w:val="24"/>
              </w:rPr>
              <w:t>DrR web MVP ready for AgroVIR placement evaluation</w:t>
            </w:r>
            <w:r w:rsidRPr="00143BAC">
              <w:rPr>
                <w:rFonts w:eastAsia="Times New Roman" w:cs="Times New Roman"/>
                <w:szCs w:val="24"/>
              </w:rPr>
              <w:t xml:space="preserve"> (D3.1, D3.2).</w:t>
            </w:r>
          </w:p>
        </w:tc>
      </w:tr>
      <w:tr w:rsidR="00143BAC" w:rsidRPr="00143BAC" w:rsidTr="00143B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rPr>
                <w:rFonts w:eastAsia="Times New Roman" w:cs="Times New Roman"/>
                <w:szCs w:val="24"/>
              </w:rPr>
            </w:pPr>
            <w:r w:rsidRPr="00143BAC">
              <w:rPr>
                <w:rFonts w:eastAsia="Times New Roman" w:cs="Times New Roman"/>
                <w:b/>
                <w:bCs/>
                <w:szCs w:val="24"/>
              </w:rPr>
              <w:t>MS5</w:t>
            </w:r>
          </w:p>
        </w:tc>
        <w:tc>
          <w:tcPr>
            <w:tcW w:w="0" w:type="auto"/>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jc w:val="right"/>
              <w:rPr>
                <w:rFonts w:eastAsia="Times New Roman" w:cs="Times New Roman"/>
                <w:szCs w:val="24"/>
              </w:rPr>
            </w:pPr>
            <w:r w:rsidRPr="00143BAC">
              <w:rPr>
                <w:rFonts w:eastAsia="Times New Roman" w:cs="Times New Roman"/>
                <w:b/>
                <w:bCs/>
                <w:szCs w:val="24"/>
              </w:rPr>
              <w:t>M27</w:t>
            </w:r>
          </w:p>
        </w:tc>
        <w:tc>
          <w:tcPr>
            <w:tcW w:w="7187" w:type="dxa"/>
            <w:gridSpan w:val="4"/>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rPr>
                <w:rFonts w:eastAsia="Times New Roman" w:cs="Times New Roman"/>
                <w:szCs w:val="24"/>
              </w:rPr>
            </w:pPr>
            <w:r w:rsidRPr="00143BAC">
              <w:rPr>
                <w:rFonts w:eastAsia="Times New Roman" w:cs="Times New Roman"/>
                <w:szCs w:val="24"/>
              </w:rPr>
              <w:t>Mid-placement operational review completed; usability, data-flow and interoperability issues documented.</w:t>
            </w:r>
          </w:p>
        </w:tc>
      </w:tr>
      <w:tr w:rsidR="00143BAC" w:rsidRPr="00143BAC" w:rsidTr="00143B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rPr>
                <w:rFonts w:eastAsia="Times New Roman" w:cs="Times New Roman"/>
                <w:szCs w:val="24"/>
              </w:rPr>
            </w:pPr>
            <w:r w:rsidRPr="00143BAC">
              <w:rPr>
                <w:rFonts w:eastAsia="Times New Roman" w:cs="Times New Roman"/>
                <w:b/>
                <w:bCs/>
                <w:szCs w:val="24"/>
              </w:rPr>
              <w:t>MS6</w:t>
            </w:r>
          </w:p>
        </w:tc>
        <w:tc>
          <w:tcPr>
            <w:tcW w:w="0" w:type="auto"/>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jc w:val="right"/>
              <w:rPr>
                <w:rFonts w:eastAsia="Times New Roman" w:cs="Times New Roman"/>
                <w:szCs w:val="24"/>
              </w:rPr>
            </w:pPr>
            <w:r w:rsidRPr="00143BAC">
              <w:rPr>
                <w:rFonts w:eastAsia="Times New Roman" w:cs="Times New Roman"/>
                <w:b/>
                <w:bCs/>
                <w:szCs w:val="24"/>
              </w:rPr>
              <w:t>M30</w:t>
            </w:r>
          </w:p>
        </w:tc>
        <w:tc>
          <w:tcPr>
            <w:tcW w:w="7187" w:type="dxa"/>
            <w:gridSpan w:val="4"/>
            <w:tcBorders>
              <w:top w:val="single" w:sz="4" w:space="0" w:color="auto"/>
              <w:left w:val="single" w:sz="4" w:space="0" w:color="auto"/>
              <w:bottom w:val="single" w:sz="4" w:space="0" w:color="auto"/>
              <w:right w:val="single" w:sz="4" w:space="0" w:color="auto"/>
            </w:tcBorders>
            <w:vAlign w:val="center"/>
            <w:hideMark/>
          </w:tcPr>
          <w:p w:rsidR="00143BAC" w:rsidRPr="00143BAC" w:rsidRDefault="00143BAC" w:rsidP="00143BAC">
            <w:pPr>
              <w:spacing w:after="0" w:line="240" w:lineRule="auto"/>
              <w:rPr>
                <w:rFonts w:eastAsia="Times New Roman" w:cs="Times New Roman"/>
                <w:szCs w:val="24"/>
              </w:rPr>
            </w:pPr>
            <w:r w:rsidRPr="00143BAC">
              <w:rPr>
                <w:rFonts w:eastAsia="Times New Roman" w:cs="Times New Roman"/>
                <w:szCs w:val="24"/>
              </w:rPr>
              <w:t>AgroVIR operational evaluation completed and post-MSCA FMIS-integration/exploitation roadmap finalised (D4.1, D4.2).</w:t>
            </w:r>
          </w:p>
        </w:tc>
      </w:tr>
    </w:tbl>
    <w:p w:rsidR="00143BAC" w:rsidRDefault="00143BAC" w:rsidP="00143BAC">
      <w:pPr>
        <w:pStyle w:val="pdq2pgselectionanchorcontainer"/>
        <w:spacing w:before="0" w:beforeAutospacing="0" w:after="0" w:afterAutospacing="0"/>
        <w:ind w:firstLine="720"/>
        <w:jc w:val="both"/>
      </w:pPr>
      <w:r>
        <w:t xml:space="preserve">The main dependencies are </w:t>
      </w:r>
      <w:r>
        <w:rPr>
          <w:rStyle w:val="af8"/>
        </w:rPr>
        <w:t>WP1→WP2</w:t>
      </w:r>
      <w:r>
        <w:t xml:space="preserve">, because the primary model must be frozen before prospective validation, and </w:t>
      </w:r>
      <w:r>
        <w:rPr>
          <w:rStyle w:val="af8"/>
        </w:rPr>
        <w:t>WP3→WP4</w:t>
      </w:r>
      <w:r>
        <w:t xml:space="preserve">, because the validated web MVP must be ready before the AgroVIR placement. WP3 can begin from M1 with requirements and software architecture. The critical path is </w:t>
      </w:r>
      <w:r>
        <w:rPr>
          <w:rStyle w:val="af8"/>
        </w:rPr>
        <w:t>model freeze → two-season prospective validation → transfer-gap quantification → integration of validated functions → AgroVIR operational evaluation</w:t>
      </w:r>
      <w:r>
        <w:t>.</w:t>
      </w:r>
    </w:p>
    <w:p w:rsidR="00C65C9B" w:rsidRPr="00143BAC" w:rsidRDefault="00143BAC" w:rsidP="009552E8">
      <w:pPr>
        <w:pStyle w:val="aff3"/>
        <w:spacing w:before="0" w:beforeAutospacing="0" w:after="0" w:afterAutospacing="0"/>
        <w:ind w:firstLine="720"/>
        <w:jc w:val="both"/>
      </w:pPr>
      <w:r>
        <w:rPr>
          <w:rStyle w:val="af8"/>
        </w:rPr>
        <w:t>Effort.</w:t>
      </w:r>
      <w:r>
        <w:t xml:space="preserve"> The fellow’s 30 person-months are allocated as follows: WP1 9.0 PM, WP2 6.6 PM, WP3 6.0 PM and WP4 5.4 PM, with 3.0 PM for cross-cutting training, dissemination, open science and management. HUN-REN ATK provides supervision; MATE contributes data and irrigation expertise; ELTE contributes EO/geoinformatics expertise through the </w:t>
      </w:r>
      <w:r>
        <w:rPr>
          <w:rStyle w:val="af8"/>
        </w:rPr>
        <w:t>12-month distributed secondment</w:t>
      </w:r>
      <w:r>
        <w:t xml:space="preserve">; AgroVIR provides operational evaluation; and Krumatic provides </w:t>
      </w:r>
      <w:r>
        <w:rPr>
          <w:rStyle w:val="af8"/>
        </w:rPr>
        <w:t>remunerated software-engineering support</w:t>
      </w:r>
      <w:r>
        <w:t>.</w:t>
      </w:r>
    </w:p>
    <w:tbl>
      <w:tblPr>
        <w:tblW w:w="103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509"/>
        <w:gridCol w:w="3146"/>
        <w:gridCol w:w="6698"/>
      </w:tblGrid>
      <w:tr w:rsidR="00143BAC" w:rsidRPr="00143BAC" w:rsidTr="009552E8">
        <w:trPr>
          <w:trHeight w:val="118"/>
          <w:tblHeader/>
          <w:tblCellSpacing w:w="15" w:type="dxa"/>
        </w:trPr>
        <w:tc>
          <w:tcPr>
            <w:tcW w:w="0" w:type="auto"/>
            <w:vAlign w:val="center"/>
            <w:hideMark/>
          </w:tcPr>
          <w:p w:rsidR="00143BAC" w:rsidRPr="00143BAC" w:rsidRDefault="00143BAC" w:rsidP="00143BAC">
            <w:pPr>
              <w:spacing w:after="0" w:line="240" w:lineRule="auto"/>
              <w:jc w:val="center"/>
              <w:rPr>
                <w:rFonts w:eastAsia="Times New Roman" w:cs="Times New Roman"/>
                <w:b/>
                <w:bCs/>
                <w:sz w:val="24"/>
                <w:szCs w:val="24"/>
              </w:rPr>
            </w:pPr>
            <w:r w:rsidRPr="00143BAC">
              <w:rPr>
                <w:rFonts w:eastAsia="Times New Roman" w:cs="Times New Roman"/>
                <w:b/>
                <w:bCs/>
                <w:sz w:val="24"/>
                <w:szCs w:val="24"/>
              </w:rPr>
              <w:t>#</w:t>
            </w:r>
          </w:p>
        </w:tc>
        <w:tc>
          <w:tcPr>
            <w:tcW w:w="3116" w:type="dxa"/>
            <w:vAlign w:val="center"/>
            <w:hideMark/>
          </w:tcPr>
          <w:p w:rsidR="00143BAC" w:rsidRPr="00143BAC" w:rsidRDefault="00143BAC" w:rsidP="00143BAC">
            <w:pPr>
              <w:spacing w:after="0" w:line="240" w:lineRule="auto"/>
              <w:jc w:val="center"/>
              <w:rPr>
                <w:rFonts w:eastAsia="Times New Roman" w:cs="Times New Roman"/>
                <w:b/>
                <w:bCs/>
                <w:sz w:val="24"/>
                <w:szCs w:val="24"/>
              </w:rPr>
            </w:pPr>
            <w:r w:rsidRPr="00143BAC">
              <w:rPr>
                <w:rFonts w:eastAsia="Times New Roman" w:cs="Times New Roman"/>
                <w:b/>
                <w:bCs/>
                <w:sz w:val="24"/>
                <w:szCs w:val="24"/>
              </w:rPr>
              <w:t>Risk (likelihood/impact)</w:t>
            </w:r>
          </w:p>
        </w:tc>
        <w:tc>
          <w:tcPr>
            <w:tcW w:w="6653" w:type="dxa"/>
            <w:vAlign w:val="center"/>
            <w:hideMark/>
          </w:tcPr>
          <w:p w:rsidR="00143BAC" w:rsidRPr="00143BAC" w:rsidRDefault="00143BAC" w:rsidP="00143BAC">
            <w:pPr>
              <w:spacing w:after="0" w:line="240" w:lineRule="auto"/>
              <w:jc w:val="center"/>
              <w:rPr>
                <w:rFonts w:eastAsia="Times New Roman" w:cs="Times New Roman"/>
                <w:b/>
                <w:bCs/>
                <w:sz w:val="24"/>
                <w:szCs w:val="24"/>
              </w:rPr>
            </w:pPr>
            <w:r w:rsidRPr="00143BAC">
              <w:rPr>
                <w:rFonts w:eastAsia="Times New Roman" w:cs="Times New Roman"/>
                <w:b/>
                <w:bCs/>
                <w:sz w:val="24"/>
                <w:szCs w:val="24"/>
              </w:rPr>
              <w:t>Mitigation</w:t>
            </w:r>
          </w:p>
        </w:tc>
      </w:tr>
      <w:tr w:rsidR="00143BAC" w:rsidRPr="00143BAC" w:rsidTr="009552E8">
        <w:trPr>
          <w:trHeight w:val="118"/>
          <w:tblCellSpacing w:w="15" w:type="dxa"/>
        </w:trPr>
        <w:tc>
          <w:tcPr>
            <w:tcW w:w="0" w:type="auto"/>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b/>
                <w:bCs/>
                <w:sz w:val="24"/>
                <w:szCs w:val="24"/>
              </w:rPr>
              <w:t>R01</w:t>
            </w:r>
          </w:p>
        </w:tc>
        <w:tc>
          <w:tcPr>
            <w:tcW w:w="3116" w:type="dxa"/>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sz w:val="24"/>
                <w:szCs w:val="24"/>
              </w:rPr>
              <w:t>Historical MATE variables differ among years (M/H)</w:t>
            </w:r>
          </w:p>
        </w:tc>
        <w:tc>
          <w:tcPr>
            <w:tcW w:w="6653" w:type="dxa"/>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sz w:val="24"/>
                <w:szCs w:val="24"/>
              </w:rPr>
              <w:t>Explicit year-by-variable matrix; harmonise only defensible common variables; retain year-specific variables for secondary analyses.</w:t>
            </w:r>
          </w:p>
        </w:tc>
      </w:tr>
      <w:tr w:rsidR="00143BAC" w:rsidRPr="00143BAC" w:rsidTr="009552E8">
        <w:trPr>
          <w:trHeight w:val="678"/>
          <w:tblCellSpacing w:w="15" w:type="dxa"/>
        </w:trPr>
        <w:tc>
          <w:tcPr>
            <w:tcW w:w="0" w:type="auto"/>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b/>
                <w:bCs/>
                <w:sz w:val="24"/>
                <w:szCs w:val="24"/>
              </w:rPr>
              <w:lastRenderedPageBreak/>
              <w:t>R02</w:t>
            </w:r>
          </w:p>
        </w:tc>
        <w:tc>
          <w:tcPr>
            <w:tcW w:w="3116" w:type="dxa"/>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sz w:val="24"/>
                <w:szCs w:val="24"/>
              </w:rPr>
              <w:t>Limited effective biological sample size (M/H)</w:t>
            </w:r>
          </w:p>
        </w:tc>
        <w:tc>
          <w:tcPr>
            <w:tcW w:w="6653" w:type="dxa"/>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sz w:val="24"/>
                <w:szCs w:val="24"/>
              </w:rPr>
              <w:t>Respect repeated-measure/hierarchical structure; conservative feature reduction; parsimonious models and blocked validation; no unnecessary deep-learning dependency.</w:t>
            </w:r>
          </w:p>
        </w:tc>
      </w:tr>
      <w:tr w:rsidR="00143BAC" w:rsidRPr="00143BAC" w:rsidTr="009552E8">
        <w:trPr>
          <w:trHeight w:val="688"/>
          <w:tblCellSpacing w:w="15" w:type="dxa"/>
        </w:trPr>
        <w:tc>
          <w:tcPr>
            <w:tcW w:w="0" w:type="auto"/>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b/>
                <w:bCs/>
                <w:sz w:val="24"/>
                <w:szCs w:val="24"/>
              </w:rPr>
              <w:t>R03</w:t>
            </w:r>
          </w:p>
        </w:tc>
        <w:tc>
          <w:tcPr>
            <w:tcW w:w="3116" w:type="dxa"/>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sz w:val="24"/>
                <w:szCs w:val="24"/>
              </w:rPr>
              <w:t>Field monitoring infrastructure or sensor failure (M/M)</w:t>
            </w:r>
          </w:p>
        </w:tc>
        <w:tc>
          <w:tcPr>
            <w:tcW w:w="6653" w:type="dxa"/>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sz w:val="24"/>
                <w:szCs w:val="24"/>
              </w:rPr>
              <w:t>Install/test meteorological and soil-water sensors before each campaign; define calibration, maintenance and data-quality procedures.</w:t>
            </w:r>
          </w:p>
        </w:tc>
      </w:tr>
      <w:tr w:rsidR="00143BAC" w:rsidRPr="00143BAC" w:rsidTr="009552E8">
        <w:trPr>
          <w:trHeight w:val="688"/>
          <w:tblCellSpacing w:w="15" w:type="dxa"/>
        </w:trPr>
        <w:tc>
          <w:tcPr>
            <w:tcW w:w="0" w:type="auto"/>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b/>
                <w:bCs/>
                <w:sz w:val="24"/>
                <w:szCs w:val="24"/>
              </w:rPr>
              <w:t>R04</w:t>
            </w:r>
          </w:p>
        </w:tc>
        <w:tc>
          <w:tcPr>
            <w:tcW w:w="3116" w:type="dxa"/>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sz w:val="24"/>
                <w:szCs w:val="24"/>
              </w:rPr>
              <w:t>Primary commercial-field access or experimental layout changes (M/H)</w:t>
            </w:r>
          </w:p>
        </w:tc>
        <w:tc>
          <w:tcPr>
            <w:tcW w:w="6653" w:type="dxa"/>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sz w:val="24"/>
                <w:szCs w:val="24"/>
              </w:rPr>
              <w:t>Secure field access and treatment geometry before the season; maintain an identified commercial processing-tomato backup site capable of preserving the principal validation claim.</w:t>
            </w:r>
          </w:p>
        </w:tc>
      </w:tr>
      <w:tr w:rsidR="00143BAC" w:rsidRPr="00143BAC" w:rsidTr="009552E8">
        <w:trPr>
          <w:trHeight w:val="905"/>
          <w:tblCellSpacing w:w="15" w:type="dxa"/>
        </w:trPr>
        <w:tc>
          <w:tcPr>
            <w:tcW w:w="0" w:type="auto"/>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b/>
                <w:bCs/>
                <w:sz w:val="24"/>
                <w:szCs w:val="24"/>
              </w:rPr>
              <w:t>R05</w:t>
            </w:r>
          </w:p>
        </w:tc>
        <w:tc>
          <w:tcPr>
            <w:tcW w:w="3116" w:type="dxa"/>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sz w:val="24"/>
                <w:szCs w:val="24"/>
              </w:rPr>
              <w:t>ELTE instrument access or secondment timing is constrained (L/M)</w:t>
            </w:r>
          </w:p>
        </w:tc>
        <w:tc>
          <w:tcPr>
            <w:tcW w:w="6653" w:type="dxa"/>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sz w:val="24"/>
                <w:szCs w:val="24"/>
              </w:rPr>
              <w:t>Pre-agreed secondment/equipment schedule; prioritise critical spectral-harmonisation and EO-analysis periods; reschedule secondment blocks where necessary without changing the 12-month total.</w:t>
            </w:r>
          </w:p>
        </w:tc>
      </w:tr>
      <w:tr w:rsidR="00143BAC" w:rsidRPr="00143BAC" w:rsidTr="009552E8">
        <w:trPr>
          <w:trHeight w:val="688"/>
          <w:tblCellSpacing w:w="15" w:type="dxa"/>
        </w:trPr>
        <w:tc>
          <w:tcPr>
            <w:tcW w:w="0" w:type="auto"/>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b/>
                <w:bCs/>
                <w:sz w:val="24"/>
                <w:szCs w:val="24"/>
              </w:rPr>
              <w:t>R06</w:t>
            </w:r>
          </w:p>
        </w:tc>
        <w:tc>
          <w:tcPr>
            <w:tcW w:w="3116" w:type="dxa"/>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sz w:val="24"/>
                <w:szCs w:val="24"/>
              </w:rPr>
              <w:t>Irrigation contrasts do not generate sufficiently distinct realised plant stress (M/H)</w:t>
            </w:r>
          </w:p>
        </w:tc>
        <w:tc>
          <w:tcPr>
            <w:tcW w:w="6653" w:type="dxa"/>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sz w:val="24"/>
                <w:szCs w:val="24"/>
              </w:rPr>
              <w:t>Verify treatment effects independently using physiology and soil-water observations; do not equate irrigation percentage directly with stress class; report weak contrasts transparently.</w:t>
            </w:r>
          </w:p>
        </w:tc>
      </w:tr>
      <w:tr w:rsidR="00143BAC" w:rsidRPr="00143BAC" w:rsidTr="009552E8">
        <w:trPr>
          <w:trHeight w:val="1141"/>
          <w:tblCellSpacing w:w="15" w:type="dxa"/>
        </w:trPr>
        <w:tc>
          <w:tcPr>
            <w:tcW w:w="0" w:type="auto"/>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b/>
                <w:bCs/>
                <w:sz w:val="24"/>
                <w:szCs w:val="24"/>
              </w:rPr>
              <w:t>R07</w:t>
            </w:r>
          </w:p>
        </w:tc>
        <w:tc>
          <w:tcPr>
            <w:tcW w:w="3116" w:type="dxa"/>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sz w:val="24"/>
                <w:szCs w:val="24"/>
              </w:rPr>
              <w:t>Clouds or field geometry limit usable Sentinel-2 observations (H/M)</w:t>
            </w:r>
          </w:p>
        </w:tc>
        <w:tc>
          <w:tcPr>
            <w:tcW w:w="6653" w:type="dxa"/>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sz w:val="24"/>
                <w:szCs w:val="24"/>
              </w:rPr>
              <w:t xml:space="preserve">Use sufficiently large treatment areas and valid interior-pixel criteria; exploit all defensible Sentinel-2 acquisitions. UAV/proximal observations may support interpretation on critical missed dates but </w:t>
            </w:r>
            <w:r w:rsidRPr="00143BAC">
              <w:rPr>
                <w:rFonts w:eastAsia="Times New Roman" w:cs="Times New Roman"/>
                <w:b/>
                <w:bCs/>
                <w:sz w:val="24"/>
                <w:szCs w:val="24"/>
              </w:rPr>
              <w:t>do not replace Sentinel-2 in the primary transfer assessment</w:t>
            </w:r>
            <w:r w:rsidRPr="00143BAC">
              <w:rPr>
                <w:rFonts w:eastAsia="Times New Roman" w:cs="Times New Roman"/>
                <w:sz w:val="24"/>
                <w:szCs w:val="24"/>
              </w:rPr>
              <w:t>.</w:t>
            </w:r>
          </w:p>
        </w:tc>
      </w:tr>
      <w:tr w:rsidR="00143BAC" w:rsidRPr="00143BAC" w:rsidTr="009552E8">
        <w:trPr>
          <w:trHeight w:val="678"/>
          <w:tblCellSpacing w:w="15" w:type="dxa"/>
        </w:trPr>
        <w:tc>
          <w:tcPr>
            <w:tcW w:w="0" w:type="auto"/>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b/>
                <w:bCs/>
                <w:sz w:val="24"/>
                <w:szCs w:val="24"/>
              </w:rPr>
              <w:t>R08</w:t>
            </w:r>
          </w:p>
        </w:tc>
        <w:tc>
          <w:tcPr>
            <w:tcW w:w="3116" w:type="dxa"/>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sz w:val="24"/>
                <w:szCs w:val="24"/>
              </w:rPr>
              <w:t>Prospective model performance declines under commercial conditions (M/H)</w:t>
            </w:r>
          </w:p>
        </w:tc>
        <w:tc>
          <w:tcPr>
            <w:tcW w:w="6653" w:type="dxa"/>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sz w:val="24"/>
                <w:szCs w:val="24"/>
              </w:rPr>
              <w:t>Report transfer loss and uncertainty as scientific results; quantify primary performance before any limited, transparent recalibration.</w:t>
            </w:r>
          </w:p>
        </w:tc>
      </w:tr>
      <w:tr w:rsidR="00143BAC" w:rsidRPr="00143BAC" w:rsidTr="009552E8">
        <w:trPr>
          <w:trHeight w:val="914"/>
          <w:tblCellSpacing w:w="15" w:type="dxa"/>
        </w:trPr>
        <w:tc>
          <w:tcPr>
            <w:tcW w:w="0" w:type="auto"/>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b/>
                <w:bCs/>
                <w:sz w:val="24"/>
                <w:szCs w:val="24"/>
              </w:rPr>
              <w:t>R09</w:t>
            </w:r>
          </w:p>
        </w:tc>
        <w:tc>
          <w:tcPr>
            <w:tcW w:w="3116" w:type="dxa"/>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sz w:val="24"/>
                <w:szCs w:val="24"/>
              </w:rPr>
              <w:t>Krumatic software development or contractual/IP arrangements are delayed (M/M)</w:t>
            </w:r>
          </w:p>
        </w:tc>
        <w:tc>
          <w:tcPr>
            <w:tcW w:w="6653" w:type="dxa"/>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sz w:val="24"/>
                <w:szCs w:val="24"/>
              </w:rPr>
              <w:t>Modular development from the pre-existing DrR prototype; conclude software-development, source-code and licensing/access arrangements before implementation; scientific deliverables remain independent of software delay.</w:t>
            </w:r>
          </w:p>
        </w:tc>
      </w:tr>
      <w:tr w:rsidR="00143BAC" w:rsidRPr="00143BAC" w:rsidTr="009552E8">
        <w:trPr>
          <w:trHeight w:val="914"/>
          <w:tblCellSpacing w:w="15" w:type="dxa"/>
        </w:trPr>
        <w:tc>
          <w:tcPr>
            <w:tcW w:w="0" w:type="auto"/>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b/>
                <w:bCs/>
                <w:sz w:val="24"/>
                <w:szCs w:val="24"/>
              </w:rPr>
              <w:t>R10</w:t>
            </w:r>
          </w:p>
        </w:tc>
        <w:tc>
          <w:tcPr>
            <w:tcW w:w="3116" w:type="dxa"/>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sz w:val="24"/>
                <w:szCs w:val="24"/>
              </w:rPr>
              <w:t>AgroVIR/MATE data or other assets have access, confidentiality or exploitation restrictions (M/M)</w:t>
            </w:r>
          </w:p>
        </w:tc>
        <w:tc>
          <w:tcPr>
            <w:tcW w:w="6653" w:type="dxa"/>
            <w:vAlign w:val="center"/>
            <w:hideMark/>
          </w:tcPr>
          <w:p w:rsidR="00143BAC" w:rsidRPr="00143BAC" w:rsidRDefault="00143BAC" w:rsidP="00143BAC">
            <w:pPr>
              <w:spacing w:after="0" w:line="240" w:lineRule="auto"/>
              <w:rPr>
                <w:rFonts w:eastAsia="Times New Roman" w:cs="Times New Roman"/>
                <w:sz w:val="24"/>
                <w:szCs w:val="24"/>
              </w:rPr>
            </w:pPr>
            <w:r w:rsidRPr="00143BAC">
              <w:rPr>
                <w:rFonts w:eastAsia="Times New Roman" w:cs="Times New Roman"/>
                <w:sz w:val="24"/>
                <w:szCs w:val="24"/>
              </w:rPr>
              <w:t>Use approved research access; maintain background/results/data-IP inventory; use coded/non-sensitive data where needed; complete institutional rights assessment before exploitation or release.</w:t>
            </w:r>
          </w:p>
        </w:tc>
      </w:tr>
    </w:tbl>
    <w:p w:rsidR="009552E8" w:rsidRPr="00AF1103" w:rsidRDefault="00143BAC" w:rsidP="009552E8">
      <w:pPr>
        <w:ind w:firstLine="720"/>
      </w:pPr>
      <w:r>
        <w:t>Risk management is active throughout the action, with formal reviews at key transition points (M3, M12, M21, M24 and M27) and regular supervisory follow-up. Transfer loss is treated as a scientific result, and the M3 model freeze ensures that prospective performance is assessed before any recalibration</w:t>
      </w:r>
      <w:r w:rsidR="009552E8">
        <w:t>.</w:t>
      </w:r>
      <w:r w:rsidR="009552E8">
        <w:rPr>
          <w:noProof/>
        </w:rPr>
        <w:drawing>
          <wp:inline distT="0" distB="0" distL="0" distR="0">
            <wp:extent cx="6564630" cy="2651760"/>
            <wp:effectExtent l="19050" t="0" r="7620" b="0"/>
            <wp:docPr id="2" name="Картина 1" descr="FIELDWISE_Gantt_FINAL_upd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WISE_Gantt_FINAL_updated.png"/>
                    <pic:cNvPicPr/>
                  </pic:nvPicPr>
                  <pic:blipFill>
                    <a:blip r:embed="rId8"/>
                    <a:stretch>
                      <a:fillRect/>
                    </a:stretch>
                  </pic:blipFill>
                  <pic:spPr>
                    <a:xfrm>
                      <a:off x="0" y="0"/>
                      <a:ext cx="6564630" cy="2651760"/>
                    </a:xfrm>
                    <a:prstGeom prst="rect">
                      <a:avLst/>
                    </a:prstGeom>
                    <a:ln>
                      <a:noFill/>
                    </a:ln>
                  </pic:spPr>
                </pic:pic>
              </a:graphicData>
            </a:graphic>
          </wp:inline>
        </w:drawing>
      </w:r>
    </w:p>
    <w:p w:rsidR="00C65C9B" w:rsidRPr="00AF1103" w:rsidRDefault="004F4B19">
      <w:pPr>
        <w:spacing w:before="120"/>
      </w:pPr>
      <w:r w:rsidRPr="00AF1103">
        <w:rPr>
          <w:b/>
        </w:rPr>
        <w:lastRenderedPageBreak/>
        <w:t>3.2 Quality and capacity of the host institutions and participating organisations, including hosting arrangements</w:t>
      </w:r>
    </w:p>
    <w:p w:rsidR="00C65C9B" w:rsidRPr="00AF1103" w:rsidRDefault="00F96899" w:rsidP="00F96899">
      <w:pPr>
        <w:ind w:firstLine="720"/>
        <w:jc w:val="both"/>
      </w:pPr>
      <w:r>
        <w:t>The sole beneficiary and recruiting organisation is HUN-REN ATK. Detailed infrastructure and facilities are provided in Part B-2 Section 5. Each participating organisation contributes a complementary capacity required for implementation of the work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783"/>
        <w:gridCol w:w="8533"/>
      </w:tblGrid>
      <w:tr w:rsidR="00F96899" w:rsidRPr="00F96899" w:rsidTr="00F96899">
        <w:trPr>
          <w:tblHeader/>
          <w:tblCellSpacing w:w="15" w:type="dxa"/>
        </w:trPr>
        <w:tc>
          <w:tcPr>
            <w:tcW w:w="1738" w:type="dxa"/>
            <w:vAlign w:val="center"/>
            <w:hideMark/>
          </w:tcPr>
          <w:p w:rsidR="00F96899" w:rsidRPr="00F96899" w:rsidRDefault="00F96899" w:rsidP="00F96899">
            <w:pPr>
              <w:spacing w:after="0" w:line="240" w:lineRule="auto"/>
              <w:jc w:val="center"/>
              <w:rPr>
                <w:rFonts w:eastAsia="Times New Roman" w:cs="Times New Roman"/>
                <w:b/>
                <w:bCs/>
                <w:szCs w:val="24"/>
              </w:rPr>
            </w:pPr>
            <w:r w:rsidRPr="00F96899">
              <w:rPr>
                <w:rFonts w:eastAsia="Times New Roman" w:cs="Times New Roman"/>
                <w:b/>
                <w:bCs/>
                <w:szCs w:val="24"/>
              </w:rPr>
              <w:t xml:space="preserve">Organisation </w:t>
            </w:r>
          </w:p>
        </w:tc>
        <w:tc>
          <w:tcPr>
            <w:tcW w:w="8488" w:type="dxa"/>
            <w:vAlign w:val="center"/>
            <w:hideMark/>
          </w:tcPr>
          <w:p w:rsidR="00F96899" w:rsidRPr="00F96899" w:rsidRDefault="00F96899" w:rsidP="00F96899">
            <w:pPr>
              <w:spacing w:after="0" w:line="240" w:lineRule="auto"/>
              <w:jc w:val="center"/>
              <w:rPr>
                <w:rFonts w:eastAsia="Times New Roman" w:cs="Times New Roman"/>
                <w:b/>
                <w:bCs/>
                <w:szCs w:val="24"/>
              </w:rPr>
            </w:pPr>
            <w:r w:rsidRPr="00F96899">
              <w:rPr>
                <w:rFonts w:eastAsia="Times New Roman" w:cs="Times New Roman"/>
                <w:b/>
                <w:bCs/>
                <w:szCs w:val="24"/>
              </w:rPr>
              <w:t>Capacity and arrangements</w:t>
            </w:r>
          </w:p>
        </w:tc>
      </w:tr>
      <w:tr w:rsidR="00F96899" w:rsidRPr="00F96899" w:rsidTr="00F96899">
        <w:trPr>
          <w:tblCellSpacing w:w="15" w:type="dxa"/>
        </w:trPr>
        <w:tc>
          <w:tcPr>
            <w:tcW w:w="1738" w:type="dxa"/>
            <w:vAlign w:val="center"/>
            <w:hideMark/>
          </w:tcPr>
          <w:p w:rsidR="00F96899" w:rsidRPr="00F96899" w:rsidRDefault="00F96899" w:rsidP="00F96899">
            <w:pPr>
              <w:spacing w:after="0" w:line="240" w:lineRule="auto"/>
              <w:jc w:val="center"/>
              <w:rPr>
                <w:rFonts w:eastAsia="Times New Roman" w:cs="Times New Roman"/>
                <w:szCs w:val="24"/>
              </w:rPr>
            </w:pPr>
            <w:r w:rsidRPr="00F96899">
              <w:rPr>
                <w:rFonts w:eastAsia="Times New Roman" w:cs="Times New Roman"/>
                <w:b/>
                <w:bCs/>
                <w:szCs w:val="24"/>
              </w:rPr>
              <w:t>HUN-REN ATK – beneficiary, recruiting organisation and academic host</w:t>
            </w:r>
          </w:p>
        </w:tc>
        <w:tc>
          <w:tcPr>
            <w:tcW w:w="8488" w:type="dxa"/>
            <w:vAlign w:val="center"/>
            <w:hideMark/>
          </w:tcPr>
          <w:p w:rsidR="00F96899" w:rsidRPr="00F96899" w:rsidRDefault="00F96899" w:rsidP="00F96899">
            <w:pPr>
              <w:spacing w:after="0" w:line="240" w:lineRule="auto"/>
              <w:jc w:val="both"/>
              <w:rPr>
                <w:rFonts w:eastAsia="Times New Roman" w:cs="Times New Roman"/>
                <w:szCs w:val="24"/>
              </w:rPr>
            </w:pPr>
            <w:r w:rsidRPr="00F96899">
              <w:rPr>
                <w:rFonts w:eastAsia="Times New Roman" w:cs="Times New Roman"/>
                <w:szCs w:val="24"/>
              </w:rPr>
              <w:t xml:space="preserve">HUN-REN research organisation, Martonvásár (PIC </w:t>
            </w:r>
            <w:r w:rsidRPr="00F96899">
              <w:rPr>
                <w:rFonts w:eastAsia="Times New Roman" w:cs="Times New Roman"/>
                <w:b/>
                <w:bCs/>
                <w:szCs w:val="24"/>
              </w:rPr>
              <w:t>866599553</w:t>
            </w:r>
            <w:r w:rsidRPr="00F96899">
              <w:rPr>
                <w:rFonts w:eastAsia="Times New Roman" w:cs="Times New Roman"/>
                <w:szCs w:val="24"/>
              </w:rPr>
              <w:t xml:space="preserve">), with the fellowship anchored in the Agricultural Institute. </w:t>
            </w:r>
            <w:r w:rsidRPr="00F96899">
              <w:rPr>
                <w:rFonts w:eastAsia="Times New Roman" w:cs="Times New Roman"/>
                <w:b/>
                <w:bCs/>
                <w:szCs w:val="24"/>
              </w:rPr>
              <w:t>Prof. Tibor Janda is the primary supervisor</w:t>
            </w:r>
            <w:r w:rsidRPr="00F96899">
              <w:rPr>
                <w:rFonts w:eastAsia="Times New Roman" w:cs="Times New Roman"/>
                <w:szCs w:val="24"/>
              </w:rPr>
              <w:t xml:space="preserve">, providing scientific supervision in plant-stress physiology, phenotyping and abiotic-stress research. </w:t>
            </w:r>
            <w:r w:rsidRPr="00F96899">
              <w:rPr>
                <w:rFonts w:eastAsia="Times New Roman" w:cs="Times New Roman"/>
                <w:b/>
                <w:bCs/>
                <w:szCs w:val="24"/>
              </w:rPr>
              <w:t>Dr Roland Hollós</w:t>
            </w:r>
            <w:r w:rsidRPr="00F96899">
              <w:rPr>
                <w:rFonts w:eastAsia="Times New Roman" w:cs="Times New Roman"/>
                <w:szCs w:val="24"/>
              </w:rPr>
              <w:t xml:space="preserve"> supports the predictive-modelling/ML strand. Where a</w:t>
            </w:r>
            <w:r>
              <w:rPr>
                <w:rFonts w:eastAsia="Times New Roman" w:cs="Times New Roman"/>
                <w:szCs w:val="24"/>
              </w:rPr>
              <w:t xml:space="preserve">vailable and formally assigned </w:t>
            </w:r>
            <w:r w:rsidRPr="00F96899">
              <w:rPr>
                <w:rFonts w:eastAsia="Times New Roman" w:cs="Times New Roman"/>
                <w:b/>
                <w:bCs/>
                <w:szCs w:val="24"/>
              </w:rPr>
              <w:t>early-stage female resear</w:t>
            </w:r>
            <w:r>
              <w:rPr>
                <w:rFonts w:eastAsia="Times New Roman" w:cs="Times New Roman"/>
                <w:b/>
                <w:bCs/>
                <w:szCs w:val="24"/>
              </w:rPr>
              <w:t xml:space="preserve">chers will participate in field </w:t>
            </w:r>
            <w:r w:rsidRPr="00F96899">
              <w:rPr>
                <w:rFonts w:eastAsia="Times New Roman" w:cs="Times New Roman"/>
                <w:b/>
                <w:bCs/>
                <w:szCs w:val="24"/>
              </w:rPr>
              <w:t>measurements under supervision</w:t>
            </w:r>
            <w:r w:rsidRPr="00F96899">
              <w:rPr>
                <w:rFonts w:eastAsia="Times New Roman" w:cs="Times New Roman"/>
                <w:szCs w:val="24"/>
              </w:rPr>
              <w:t>, providing practical research-training opportunities and supporting gender-balanced participation. ATK provides the scientific environment, infrastructure, workspace, administration and project support required throughout the action.</w:t>
            </w:r>
          </w:p>
        </w:tc>
      </w:tr>
      <w:tr w:rsidR="00F96899" w:rsidRPr="00F96899" w:rsidTr="00F96899">
        <w:trPr>
          <w:tblCellSpacing w:w="15" w:type="dxa"/>
        </w:trPr>
        <w:tc>
          <w:tcPr>
            <w:tcW w:w="1738" w:type="dxa"/>
            <w:vAlign w:val="center"/>
            <w:hideMark/>
          </w:tcPr>
          <w:p w:rsidR="00F96899" w:rsidRPr="00F96899" w:rsidRDefault="00F96899" w:rsidP="00F96899">
            <w:pPr>
              <w:spacing w:after="0" w:line="240" w:lineRule="auto"/>
              <w:jc w:val="center"/>
              <w:rPr>
                <w:rFonts w:eastAsia="Times New Roman" w:cs="Times New Roman"/>
                <w:szCs w:val="24"/>
              </w:rPr>
            </w:pPr>
            <w:r w:rsidRPr="00F96899">
              <w:rPr>
                <w:rFonts w:eastAsia="Times New Roman" w:cs="Times New Roman"/>
                <w:b/>
                <w:bCs/>
                <w:szCs w:val="24"/>
              </w:rPr>
              <w:t>ELTE – 12-month research secondment host</w:t>
            </w:r>
          </w:p>
        </w:tc>
        <w:tc>
          <w:tcPr>
            <w:tcW w:w="8488" w:type="dxa"/>
            <w:vAlign w:val="center"/>
            <w:hideMark/>
          </w:tcPr>
          <w:p w:rsidR="00F96899" w:rsidRPr="00F96899" w:rsidRDefault="00F96899" w:rsidP="00F96899">
            <w:pPr>
              <w:spacing w:after="0" w:line="240" w:lineRule="auto"/>
              <w:jc w:val="both"/>
              <w:rPr>
                <w:rFonts w:eastAsia="Times New Roman" w:cs="Times New Roman"/>
                <w:szCs w:val="24"/>
              </w:rPr>
            </w:pPr>
            <w:r w:rsidRPr="00F96899">
              <w:rPr>
                <w:rFonts w:eastAsia="Times New Roman" w:cs="Times New Roman"/>
                <w:szCs w:val="24"/>
              </w:rPr>
              <w:t xml:space="preserve">The Institute of Cartography and Geoinformatics provides expertise in hyperspectral sensing, geoinformatics, Earth observation and sensing-scale transfer. </w:t>
            </w:r>
            <w:r w:rsidRPr="00F96899">
              <w:rPr>
                <w:rFonts w:eastAsia="Times New Roman" w:cs="Times New Roman"/>
                <w:b/>
                <w:bCs/>
                <w:szCs w:val="24"/>
              </w:rPr>
              <w:t>Prof. András Jung is the co-supervisor and secondment supervisor.</w:t>
            </w:r>
            <w:r w:rsidRPr="00F96899">
              <w:rPr>
                <w:rFonts w:eastAsia="Times New Roman" w:cs="Times New Roman"/>
                <w:szCs w:val="24"/>
              </w:rPr>
              <w:t xml:space="preserve"> The </w:t>
            </w:r>
            <w:r w:rsidRPr="00F96899">
              <w:rPr>
                <w:rFonts w:eastAsia="Times New Roman" w:cs="Times New Roman"/>
                <w:b/>
                <w:bCs/>
                <w:szCs w:val="24"/>
              </w:rPr>
              <w:t>12-month research secondment is distributed across the 24-month fellowship</w:t>
            </w:r>
            <w:r w:rsidRPr="00F96899">
              <w:rPr>
                <w:rFonts w:eastAsia="Times New Roman" w:cs="Times New Roman"/>
                <w:szCs w:val="24"/>
              </w:rPr>
              <w:t xml:space="preserve"> to support early hyperspectral-to-Sentinel harmonisation and prospective Sentinel-2 transfer assessment. </w:t>
            </w:r>
            <w:r w:rsidRPr="00F96899">
              <w:rPr>
                <w:rFonts w:eastAsia="Times New Roman" w:cs="Times New Roman"/>
                <w:b/>
                <w:bCs/>
                <w:szCs w:val="24"/>
              </w:rPr>
              <w:t>Dr Zsófia Varga</w:t>
            </w:r>
            <w:r w:rsidRPr="00F96899">
              <w:rPr>
                <w:rFonts w:eastAsia="Times New Roman" w:cs="Times New Roman"/>
                <w:szCs w:val="24"/>
              </w:rPr>
              <w:t xml:space="preserve"> supports targeted UAV acquisition where required and feasible; UAV observations remain supplementary and do not replace Sentinel-2 in the primary transferability assessment. Where available, </w:t>
            </w:r>
            <w:r w:rsidRPr="00F96899">
              <w:rPr>
                <w:rFonts w:eastAsia="Times New Roman" w:cs="Times New Roman"/>
                <w:b/>
                <w:bCs/>
                <w:szCs w:val="24"/>
              </w:rPr>
              <w:t>female students will participate in EO/geospatial processing and measurement activities under supervision</w:t>
            </w:r>
            <w:r w:rsidRPr="00F96899">
              <w:rPr>
                <w:rFonts w:eastAsia="Times New Roman" w:cs="Times New Roman"/>
                <w:szCs w:val="24"/>
              </w:rPr>
              <w:t>, strengthening practical training and gender-balanced participation.</w:t>
            </w:r>
          </w:p>
        </w:tc>
      </w:tr>
      <w:tr w:rsidR="00F96899" w:rsidRPr="00F96899" w:rsidTr="00F96899">
        <w:trPr>
          <w:tblCellSpacing w:w="15" w:type="dxa"/>
        </w:trPr>
        <w:tc>
          <w:tcPr>
            <w:tcW w:w="1738" w:type="dxa"/>
            <w:vAlign w:val="center"/>
            <w:hideMark/>
          </w:tcPr>
          <w:p w:rsidR="00F96899" w:rsidRPr="00F96899" w:rsidRDefault="00F96899" w:rsidP="00F96899">
            <w:pPr>
              <w:spacing w:after="0" w:line="240" w:lineRule="auto"/>
              <w:jc w:val="center"/>
              <w:rPr>
                <w:rFonts w:eastAsia="Times New Roman" w:cs="Times New Roman"/>
                <w:szCs w:val="24"/>
              </w:rPr>
            </w:pPr>
            <w:r w:rsidRPr="00F96899">
              <w:rPr>
                <w:rFonts w:eastAsia="Times New Roman" w:cs="Times New Roman"/>
                <w:b/>
                <w:bCs/>
                <w:szCs w:val="24"/>
              </w:rPr>
              <w:t>MATE – historical-data and irrigation-science contributor</w:t>
            </w:r>
          </w:p>
        </w:tc>
        <w:tc>
          <w:tcPr>
            <w:tcW w:w="8488" w:type="dxa"/>
            <w:vAlign w:val="center"/>
            <w:hideMark/>
          </w:tcPr>
          <w:p w:rsidR="00F96899" w:rsidRPr="00F96899" w:rsidRDefault="00F96899" w:rsidP="00F96899">
            <w:pPr>
              <w:spacing w:after="0" w:line="240" w:lineRule="auto"/>
              <w:jc w:val="both"/>
              <w:rPr>
                <w:rFonts w:eastAsia="Times New Roman" w:cs="Times New Roman"/>
                <w:szCs w:val="24"/>
              </w:rPr>
            </w:pPr>
            <w:r w:rsidRPr="00F96899">
              <w:rPr>
                <w:rFonts w:eastAsia="Times New Roman" w:cs="Times New Roman"/>
                <w:szCs w:val="24"/>
              </w:rPr>
              <w:t xml:space="preserve">Provides the </w:t>
            </w:r>
            <w:r w:rsidRPr="00F96899">
              <w:rPr>
                <w:rFonts w:eastAsia="Times New Roman" w:cs="Times New Roman"/>
                <w:b/>
                <w:bCs/>
                <w:szCs w:val="24"/>
              </w:rPr>
              <w:t>2022–2026 controlled-irrigation processing-tomato archive</w:t>
            </w:r>
            <w:r w:rsidRPr="00F96899">
              <w:rPr>
                <w:rFonts w:eastAsia="Times New Roman" w:cs="Times New Roman"/>
                <w:szCs w:val="24"/>
              </w:rPr>
              <w:t xml:space="preserve">, including soil-water, physiological, spectral, meteorological and agronomic observations. </w:t>
            </w:r>
            <w:r w:rsidRPr="00F96899">
              <w:rPr>
                <w:rFonts w:eastAsia="Times New Roman" w:cs="Times New Roman"/>
                <w:b/>
                <w:bCs/>
                <w:szCs w:val="24"/>
              </w:rPr>
              <w:t>Dr Sándor Takács</w:t>
            </w:r>
            <w:r w:rsidRPr="00F96899">
              <w:rPr>
                <w:rFonts w:eastAsia="Times New Roman" w:cs="Times New Roman"/>
                <w:szCs w:val="24"/>
              </w:rPr>
              <w:t xml:space="preserve"> contributes processing-tomato irrigation and AquaCrop expertise, while </w:t>
            </w:r>
            <w:r w:rsidRPr="00F96899">
              <w:rPr>
                <w:rFonts w:eastAsia="Times New Roman" w:cs="Times New Roman"/>
                <w:b/>
                <w:bCs/>
                <w:szCs w:val="24"/>
              </w:rPr>
              <w:t>Prof. Gábor Milics</w:t>
            </w:r>
            <w:r w:rsidRPr="00F96899">
              <w:rPr>
                <w:rFonts w:eastAsia="Times New Roman" w:cs="Times New Roman"/>
                <w:szCs w:val="24"/>
              </w:rPr>
              <w:t xml:space="preserve"> contributes precision-agriculture expertise. Data access and permitted reuse are documented before analysis and exploitation.</w:t>
            </w:r>
          </w:p>
        </w:tc>
      </w:tr>
      <w:tr w:rsidR="00F96899" w:rsidRPr="00F96899" w:rsidTr="00F96899">
        <w:trPr>
          <w:tblCellSpacing w:w="15" w:type="dxa"/>
        </w:trPr>
        <w:tc>
          <w:tcPr>
            <w:tcW w:w="1738" w:type="dxa"/>
            <w:vAlign w:val="center"/>
            <w:hideMark/>
          </w:tcPr>
          <w:p w:rsidR="00F96899" w:rsidRPr="00F96899" w:rsidRDefault="00F96899" w:rsidP="00F96899">
            <w:pPr>
              <w:spacing w:after="0" w:line="240" w:lineRule="auto"/>
              <w:jc w:val="center"/>
              <w:rPr>
                <w:rFonts w:eastAsia="Times New Roman" w:cs="Times New Roman"/>
                <w:szCs w:val="24"/>
              </w:rPr>
            </w:pPr>
            <w:r w:rsidRPr="00F96899">
              <w:rPr>
                <w:rFonts w:eastAsia="Times New Roman" w:cs="Times New Roman"/>
                <w:b/>
                <w:bCs/>
                <w:szCs w:val="24"/>
              </w:rPr>
              <w:t>Krumatic EOOD – remunerated software-engineering support</w:t>
            </w:r>
          </w:p>
        </w:tc>
        <w:tc>
          <w:tcPr>
            <w:tcW w:w="8488" w:type="dxa"/>
            <w:vAlign w:val="center"/>
            <w:hideMark/>
          </w:tcPr>
          <w:p w:rsidR="00F96899" w:rsidRPr="00F96899" w:rsidRDefault="00F96899" w:rsidP="00515B9D">
            <w:pPr>
              <w:spacing w:after="0" w:line="240" w:lineRule="auto"/>
              <w:jc w:val="both"/>
              <w:rPr>
                <w:rFonts w:eastAsia="Times New Roman" w:cs="Times New Roman"/>
                <w:szCs w:val="24"/>
              </w:rPr>
            </w:pPr>
            <w:r w:rsidRPr="00F96899">
              <w:rPr>
                <w:rFonts w:eastAsia="Times New Roman" w:cs="Times New Roman"/>
                <w:szCs w:val="24"/>
              </w:rPr>
              <w:t xml:space="preserve">Krumatic provides </w:t>
            </w:r>
            <w:r w:rsidR="00515B9D">
              <w:rPr>
                <w:rFonts w:eastAsia="Times New Roman" w:cs="Times New Roman"/>
                <w:b/>
                <w:bCs/>
                <w:szCs w:val="24"/>
              </w:rPr>
              <w:t xml:space="preserve">paid specialist </w:t>
            </w:r>
            <w:r w:rsidRPr="00F96899">
              <w:rPr>
                <w:rFonts w:eastAsia="Times New Roman" w:cs="Times New Roman"/>
                <w:b/>
                <w:bCs/>
                <w:szCs w:val="24"/>
              </w:rPr>
              <w:t>software-engineering services</w:t>
            </w:r>
            <w:r w:rsidRPr="00F96899">
              <w:rPr>
                <w:rFonts w:eastAsia="Times New Roman" w:cs="Times New Roman"/>
                <w:szCs w:val="24"/>
              </w:rPr>
              <w:t xml:space="preserve"> for implementation of the DrR web MVP from the fellow’s pre-existing desktop research prototype. Scientific specifications, model validation and interpretation remain with the fellow/HUN-REN ATK. The development agreement defines software deliverables, source-code delivery and relevant ownership, licensing and access rights.</w:t>
            </w:r>
          </w:p>
        </w:tc>
      </w:tr>
      <w:tr w:rsidR="00F96899" w:rsidRPr="00F96899" w:rsidTr="00F96899">
        <w:trPr>
          <w:tblCellSpacing w:w="15" w:type="dxa"/>
        </w:trPr>
        <w:tc>
          <w:tcPr>
            <w:tcW w:w="1738" w:type="dxa"/>
            <w:vAlign w:val="center"/>
            <w:hideMark/>
          </w:tcPr>
          <w:p w:rsidR="00F96899" w:rsidRPr="00F96899" w:rsidRDefault="00F96899" w:rsidP="00F96899">
            <w:pPr>
              <w:spacing w:after="0" w:line="240" w:lineRule="auto"/>
              <w:jc w:val="center"/>
              <w:rPr>
                <w:rFonts w:eastAsia="Times New Roman" w:cs="Times New Roman"/>
                <w:szCs w:val="24"/>
              </w:rPr>
            </w:pPr>
            <w:r w:rsidRPr="00F96899">
              <w:rPr>
                <w:rFonts w:eastAsia="Times New Roman" w:cs="Times New Roman"/>
                <w:b/>
                <w:bCs/>
                <w:szCs w:val="24"/>
              </w:rPr>
              <w:t>AgroVIR Kft. – non-academic placement host</w:t>
            </w:r>
          </w:p>
        </w:tc>
        <w:tc>
          <w:tcPr>
            <w:tcW w:w="8488" w:type="dxa"/>
            <w:vAlign w:val="center"/>
            <w:hideMark/>
          </w:tcPr>
          <w:p w:rsidR="00F96899" w:rsidRPr="00F96899" w:rsidRDefault="00F96899" w:rsidP="00A64977">
            <w:pPr>
              <w:spacing w:after="0" w:line="240" w:lineRule="auto"/>
              <w:rPr>
                <w:rFonts w:eastAsia="Times New Roman" w:cs="Times New Roman"/>
                <w:szCs w:val="24"/>
              </w:rPr>
            </w:pPr>
            <w:r w:rsidRPr="00F96899">
              <w:rPr>
                <w:rFonts w:eastAsia="Times New Roman" w:cs="Times New Roman"/>
                <w:szCs w:val="24"/>
              </w:rPr>
              <w:t xml:space="preserve">Hungarian FMIS company (PIC </w:t>
            </w:r>
            <w:r w:rsidRPr="00F96899">
              <w:rPr>
                <w:rFonts w:eastAsia="Times New Roman" w:cs="Times New Roman"/>
                <w:b/>
                <w:bCs/>
                <w:szCs w:val="24"/>
              </w:rPr>
              <w:t>891807622</w:t>
            </w:r>
            <w:r w:rsidRPr="00F96899">
              <w:rPr>
                <w:rFonts w:eastAsia="Times New Roman" w:cs="Times New Roman"/>
                <w:szCs w:val="24"/>
              </w:rPr>
              <w:t xml:space="preserve">). AgroVIR provides operational requirements and feedback during the fellowship and hosts the </w:t>
            </w:r>
            <w:r w:rsidRPr="00F96899">
              <w:rPr>
                <w:rFonts w:eastAsia="Times New Roman" w:cs="Times New Roman"/>
                <w:b/>
                <w:bCs/>
                <w:szCs w:val="24"/>
              </w:rPr>
              <w:t>M25–M30 non-academic placement</w:t>
            </w:r>
            <w:r w:rsidRPr="00F96899">
              <w:rPr>
                <w:rFonts w:eastAsia="Times New Roman" w:cs="Times New Roman"/>
                <w:szCs w:val="24"/>
              </w:rPr>
              <w:t xml:space="preserve">, where the validated DrR web MVP is evaluated for usability, decision </w:t>
            </w:r>
            <w:r w:rsidR="00A64977">
              <w:rPr>
                <w:rFonts w:eastAsia="Times New Roman" w:cs="Times New Roman"/>
                <w:szCs w:val="24"/>
              </w:rPr>
              <w:t>relevance, data requirements</w:t>
            </w:r>
            <w:r w:rsidR="00A64977">
              <w:rPr>
                <w:rFonts w:eastAsia="Times New Roman" w:cs="Times New Roman"/>
                <w:szCs w:val="24"/>
                <w:lang w:val="bg-BG"/>
              </w:rPr>
              <w:t xml:space="preserve"> </w:t>
            </w:r>
            <w:r w:rsidRPr="00F96899">
              <w:rPr>
                <w:rFonts w:eastAsia="Times New Roman" w:cs="Times New Roman"/>
                <w:szCs w:val="24"/>
              </w:rPr>
              <w:t>and interoperability. Proprietary customer-data access is not a project dependency.</w:t>
            </w:r>
          </w:p>
        </w:tc>
      </w:tr>
      <w:tr w:rsidR="00F96899" w:rsidRPr="00F96899" w:rsidTr="00F96899">
        <w:trPr>
          <w:tblCellSpacing w:w="15" w:type="dxa"/>
        </w:trPr>
        <w:tc>
          <w:tcPr>
            <w:tcW w:w="1738" w:type="dxa"/>
            <w:vAlign w:val="center"/>
            <w:hideMark/>
          </w:tcPr>
          <w:p w:rsidR="00F96899" w:rsidRPr="00F96899" w:rsidRDefault="00F96899" w:rsidP="00F96899">
            <w:pPr>
              <w:spacing w:after="0" w:line="240" w:lineRule="auto"/>
              <w:jc w:val="center"/>
              <w:rPr>
                <w:rFonts w:eastAsia="Times New Roman" w:cs="Times New Roman"/>
                <w:szCs w:val="24"/>
              </w:rPr>
            </w:pPr>
            <w:r w:rsidRPr="00F96899">
              <w:rPr>
                <w:rFonts w:eastAsia="Times New Roman" w:cs="Times New Roman"/>
                <w:b/>
                <w:bCs/>
                <w:szCs w:val="24"/>
              </w:rPr>
              <w:t>Commercial farmer/producer – prospective field-trial host and validation environment</w:t>
            </w:r>
          </w:p>
        </w:tc>
        <w:tc>
          <w:tcPr>
            <w:tcW w:w="8488" w:type="dxa"/>
            <w:vAlign w:val="center"/>
            <w:hideMark/>
          </w:tcPr>
          <w:p w:rsidR="00F96899" w:rsidRPr="00F96899" w:rsidRDefault="00F96899" w:rsidP="00DC2B48">
            <w:pPr>
              <w:spacing w:after="0" w:line="240" w:lineRule="auto"/>
              <w:jc w:val="both"/>
              <w:rPr>
                <w:rFonts w:eastAsia="Times New Roman" w:cs="Times New Roman"/>
                <w:szCs w:val="24"/>
              </w:rPr>
            </w:pPr>
            <w:r w:rsidRPr="00F96899">
              <w:rPr>
                <w:rFonts w:eastAsia="Times New Roman" w:cs="Times New Roman"/>
                <w:szCs w:val="24"/>
              </w:rPr>
              <w:t xml:space="preserve">An independent Hungarian </w:t>
            </w:r>
            <w:r w:rsidRPr="00F96899">
              <w:rPr>
                <w:rFonts w:eastAsia="Times New Roman" w:cs="Times New Roman"/>
                <w:b/>
                <w:bCs/>
                <w:szCs w:val="24"/>
              </w:rPr>
              <w:t>farmer/producer, irrespective of gender</w:t>
            </w:r>
            <w:r w:rsidRPr="00F96899">
              <w:rPr>
                <w:rFonts w:eastAsia="Times New Roman" w:cs="Times New Roman"/>
                <w:szCs w:val="24"/>
              </w:rPr>
              <w:t xml:space="preserve">, provides the commercial field for </w:t>
            </w:r>
            <w:r w:rsidRPr="00F96899">
              <w:rPr>
                <w:rFonts w:eastAsia="Times New Roman" w:cs="Times New Roman"/>
                <w:b/>
                <w:bCs/>
                <w:szCs w:val="24"/>
              </w:rPr>
              <w:t>two prospective seasons</w:t>
            </w:r>
            <w:r w:rsidRPr="00F96899">
              <w:rPr>
                <w:rFonts w:eastAsia="Times New Roman" w:cs="Times New Roman"/>
                <w:szCs w:val="24"/>
              </w:rPr>
              <w:t xml:space="preserve">, implements the agreed irrigation treatments and carries out routine crop management according to the field protocol. The project installs soil-water and meteorological monitoring and conducts coordinated physiological and EO observations. Experimental design, stress-reference definition, validation, analysis and scientific interpretation remain with the fellow/HUN-REN ATK. </w:t>
            </w:r>
          </w:p>
        </w:tc>
      </w:tr>
      <w:tr w:rsidR="00F96899" w:rsidRPr="00F96899" w:rsidTr="00A64977">
        <w:trPr>
          <w:trHeight w:val="703"/>
          <w:tblCellSpacing w:w="15" w:type="dxa"/>
        </w:trPr>
        <w:tc>
          <w:tcPr>
            <w:tcW w:w="1738" w:type="dxa"/>
            <w:vAlign w:val="center"/>
            <w:hideMark/>
          </w:tcPr>
          <w:p w:rsidR="00F96899" w:rsidRPr="00F96899" w:rsidRDefault="00F96899" w:rsidP="00F96899">
            <w:pPr>
              <w:spacing w:after="0" w:line="240" w:lineRule="auto"/>
              <w:jc w:val="center"/>
              <w:rPr>
                <w:rFonts w:eastAsia="Times New Roman" w:cs="Times New Roman"/>
                <w:szCs w:val="24"/>
              </w:rPr>
            </w:pPr>
            <w:r w:rsidRPr="00F96899">
              <w:rPr>
                <w:rFonts w:eastAsia="Times New Roman" w:cs="Times New Roman"/>
                <w:b/>
                <w:bCs/>
                <w:szCs w:val="24"/>
              </w:rPr>
              <w:t>MVCRI, Plovdiv – post-MSCA continuation route</w:t>
            </w:r>
          </w:p>
        </w:tc>
        <w:tc>
          <w:tcPr>
            <w:tcW w:w="8488" w:type="dxa"/>
            <w:vAlign w:val="center"/>
            <w:hideMark/>
          </w:tcPr>
          <w:p w:rsidR="00F96899" w:rsidRPr="00F96899" w:rsidRDefault="00F96899" w:rsidP="00DC2B48">
            <w:pPr>
              <w:spacing w:after="0" w:line="240" w:lineRule="auto"/>
              <w:jc w:val="both"/>
              <w:rPr>
                <w:rFonts w:eastAsia="Times New Roman" w:cs="Times New Roman"/>
                <w:szCs w:val="24"/>
              </w:rPr>
            </w:pPr>
            <w:r w:rsidRPr="00F96899">
              <w:rPr>
                <w:rFonts w:eastAsia="Times New Roman" w:cs="Times New Roman"/>
                <w:b/>
                <w:bCs/>
                <w:szCs w:val="24"/>
              </w:rPr>
              <w:t>Prof. Ganeva</w:t>
            </w:r>
            <w:r w:rsidRPr="00F96899">
              <w:rPr>
                <w:rFonts w:eastAsia="Times New Roman" w:cs="Times New Roman"/>
                <w:szCs w:val="24"/>
              </w:rPr>
              <w:t xml:space="preserve"> supports the institutional route for post-MSCA continuation at MVCRI. The institute provides a realistic pathway for crop-specific recalibration, further validation in other high-value irrigated vegetable crops, and transfer of FIELDWISE knowledge to Bulgarian production conditions. </w:t>
            </w:r>
            <w:r w:rsidRPr="00F96899">
              <w:rPr>
                <w:rFonts w:eastAsia="Times New Roman" w:cs="Times New Roman"/>
                <w:b/>
                <w:bCs/>
                <w:szCs w:val="24"/>
              </w:rPr>
              <w:t xml:space="preserve">MVCRI </w:t>
            </w:r>
            <w:r w:rsidR="00DC2B48">
              <w:rPr>
                <w:rFonts w:eastAsia="Times New Roman" w:cs="Times New Roman"/>
                <w:b/>
                <w:bCs/>
                <w:szCs w:val="24"/>
              </w:rPr>
              <w:t xml:space="preserve">has </w:t>
            </w:r>
            <w:r w:rsidRPr="00F96899">
              <w:rPr>
                <w:rFonts w:eastAsia="Times New Roman" w:cs="Times New Roman"/>
                <w:b/>
                <w:bCs/>
                <w:szCs w:val="24"/>
              </w:rPr>
              <w:t>no core in-action validation role</w:t>
            </w:r>
            <w:r w:rsidR="00DC2B48">
              <w:rPr>
                <w:rFonts w:eastAsia="Times New Roman" w:cs="Times New Roman"/>
                <w:b/>
                <w:bCs/>
                <w:szCs w:val="24"/>
              </w:rPr>
              <w:t xml:space="preserve"> during the project.</w:t>
            </w:r>
          </w:p>
        </w:tc>
      </w:tr>
    </w:tbl>
    <w:p w:rsidR="00A64977" w:rsidRPr="00DC2B48" w:rsidRDefault="00A64977" w:rsidP="00A64977">
      <w:pPr>
        <w:pStyle w:val="a7"/>
        <w:numPr>
          <w:ilvl w:val="0"/>
          <w:numId w:val="10"/>
        </w:numPr>
        <w:shd w:val="clear" w:color="auto" w:fill="FFFFFF" w:themeFill="background1"/>
        <w:rPr>
          <w:sz w:val="18"/>
          <w:szCs w:val="16"/>
          <w:lang w:val="bg-BG"/>
        </w:rPr>
      </w:pPr>
      <w:hyperlink r:id="rId9" w:history="1">
        <w:r w:rsidRPr="00DC2B48">
          <w:rPr>
            <w:rStyle w:val="aff6"/>
            <w:color w:val="auto"/>
            <w:sz w:val="18"/>
            <w:szCs w:val="16"/>
            <w:u w:val="none"/>
            <w:lang w:val="bg-BG"/>
          </w:rPr>
          <w:t>https://www.eea.europa.eu</w:t>
        </w:r>
      </w:hyperlink>
    </w:p>
    <w:p w:rsidR="00A64977" w:rsidRPr="00DC2B48" w:rsidRDefault="00A64977" w:rsidP="00A64977">
      <w:pPr>
        <w:pStyle w:val="a7"/>
        <w:numPr>
          <w:ilvl w:val="0"/>
          <w:numId w:val="10"/>
        </w:numPr>
        <w:shd w:val="clear" w:color="auto" w:fill="FFFFFF" w:themeFill="background1"/>
        <w:rPr>
          <w:sz w:val="18"/>
          <w:szCs w:val="16"/>
        </w:rPr>
      </w:pPr>
      <w:r w:rsidRPr="00DC2B48">
        <w:rPr>
          <w:rStyle w:val="aff6"/>
          <w:color w:val="auto"/>
          <w:sz w:val="18"/>
          <w:szCs w:val="16"/>
          <w:u w:val="none"/>
          <w:lang w:val="bg-BG"/>
        </w:rPr>
        <w:t xml:space="preserve">Gerhards M. et al. (2019), </w:t>
      </w:r>
      <w:r w:rsidRPr="00DC2B48">
        <w:rPr>
          <w:rStyle w:val="aff6"/>
          <w:iCs/>
          <w:color w:val="auto"/>
          <w:sz w:val="18"/>
          <w:szCs w:val="16"/>
          <w:u w:val="none"/>
          <w:lang w:val="bg-BG"/>
        </w:rPr>
        <w:t xml:space="preserve">Challenges and Future Perspectives of Multi-/Hyperspectral Thermal Infrared Remote Sensing for Crop </w:t>
      </w:r>
      <w:r w:rsidRPr="00DC2B48">
        <w:rPr>
          <w:sz w:val="18"/>
          <w:szCs w:val="16"/>
          <w:lang w:val="bg-BG"/>
        </w:rPr>
        <w:t>Water-Stress Detection: A Review, Remote Sensing 11, 1240.</w:t>
      </w:r>
    </w:p>
    <w:p w:rsidR="00A64977" w:rsidRPr="00DC2B48" w:rsidRDefault="00A64977" w:rsidP="00A64977">
      <w:pPr>
        <w:pStyle w:val="a7"/>
        <w:numPr>
          <w:ilvl w:val="0"/>
          <w:numId w:val="10"/>
        </w:numPr>
        <w:shd w:val="clear" w:color="auto" w:fill="FFFFFF" w:themeFill="background1"/>
        <w:rPr>
          <w:sz w:val="18"/>
          <w:szCs w:val="16"/>
          <w:lang w:val="bg-BG"/>
        </w:rPr>
      </w:pPr>
      <w:r w:rsidRPr="00DC2B48">
        <w:rPr>
          <w:sz w:val="18"/>
          <w:szCs w:val="16"/>
          <w:lang w:val="bg-BG"/>
        </w:rPr>
        <w:t xml:space="preserve">Takács S. et al. (2020), </w:t>
      </w:r>
      <w:r w:rsidRPr="00DC2B48">
        <w:rPr>
          <w:iCs/>
          <w:sz w:val="18"/>
          <w:szCs w:val="16"/>
          <w:lang w:val="bg-BG"/>
        </w:rPr>
        <w:t>Influence of Water Stress Levels on the Yield and Lycopene Content of Tomato</w:t>
      </w:r>
      <w:r w:rsidRPr="00DC2B48">
        <w:rPr>
          <w:sz w:val="18"/>
          <w:szCs w:val="16"/>
          <w:lang w:val="bg-BG"/>
        </w:rPr>
        <w:t>, Water 12, 2165.</w:t>
      </w:r>
    </w:p>
    <w:p w:rsidR="00A64977" w:rsidRPr="00DC2B48" w:rsidRDefault="00A64977" w:rsidP="00A64977">
      <w:pPr>
        <w:pStyle w:val="a7"/>
        <w:numPr>
          <w:ilvl w:val="0"/>
          <w:numId w:val="10"/>
        </w:numPr>
        <w:shd w:val="clear" w:color="auto" w:fill="FFFFFF" w:themeFill="background1"/>
        <w:rPr>
          <w:sz w:val="18"/>
          <w:szCs w:val="16"/>
          <w:lang w:val="bg-BG"/>
        </w:rPr>
      </w:pPr>
      <w:r w:rsidRPr="00DC2B48">
        <w:rPr>
          <w:sz w:val="18"/>
          <w:szCs w:val="16"/>
          <w:lang w:val="bg-BG"/>
        </w:rPr>
        <w:t xml:space="preserve">Takács S. et al. (2021), </w:t>
      </w:r>
      <w:r w:rsidRPr="00DC2B48">
        <w:rPr>
          <w:iCs/>
          <w:sz w:val="18"/>
          <w:szCs w:val="16"/>
          <w:lang w:val="bg-BG"/>
        </w:rPr>
        <w:t>Performance Evaluation of AquaCrop Model in Processing Tomato Biomass, Fruit Yield and Water Stress Indicator Modelling</w:t>
      </w:r>
      <w:r w:rsidRPr="00DC2B48">
        <w:rPr>
          <w:sz w:val="18"/>
          <w:szCs w:val="16"/>
          <w:lang w:val="bg-BG"/>
        </w:rPr>
        <w:t>, Water 13, 3587.</w:t>
      </w:r>
    </w:p>
    <w:p w:rsidR="00A64977" w:rsidRPr="00DC2B48" w:rsidRDefault="00A64977" w:rsidP="00A64977">
      <w:pPr>
        <w:pStyle w:val="pdq2pgselectionanchorcontainer"/>
        <w:numPr>
          <w:ilvl w:val="0"/>
          <w:numId w:val="10"/>
        </w:numPr>
        <w:rPr>
          <w:sz w:val="18"/>
          <w:szCs w:val="16"/>
        </w:rPr>
      </w:pPr>
      <w:r w:rsidRPr="00DC2B48">
        <w:rPr>
          <w:sz w:val="18"/>
          <w:szCs w:val="16"/>
        </w:rPr>
        <w:t xml:space="preserve">Hollós R. et al. (2026), </w:t>
      </w:r>
      <w:r w:rsidRPr="00DC2B48">
        <w:rPr>
          <w:rStyle w:val="af9"/>
          <w:sz w:val="18"/>
          <w:szCs w:val="16"/>
        </w:rPr>
        <w:t>Meta-modelling of carbon fluxes from crop and grassland multi-model outputs</w:t>
      </w:r>
      <w:r w:rsidRPr="00DC2B48">
        <w:rPr>
          <w:sz w:val="18"/>
          <w:szCs w:val="16"/>
        </w:rPr>
        <w:t>, Geoscientific Model Development 19, 4385–4438.</w:t>
      </w:r>
    </w:p>
    <w:p w:rsidR="00C65C9B" w:rsidRPr="00DC2B48" w:rsidRDefault="00DC2B48" w:rsidP="00DC2B48">
      <w:pPr>
        <w:pStyle w:val="a7"/>
        <w:numPr>
          <w:ilvl w:val="0"/>
          <w:numId w:val="10"/>
        </w:numPr>
        <w:shd w:val="clear" w:color="auto" w:fill="FFFFFF" w:themeFill="background1"/>
        <w:spacing w:after="40"/>
        <w:rPr>
          <w:sz w:val="16"/>
          <w:szCs w:val="16"/>
        </w:rPr>
      </w:pPr>
      <w:r w:rsidRPr="00DC2B48">
        <w:rPr>
          <w:sz w:val="18"/>
          <w:szCs w:val="16"/>
        </w:rPr>
        <w:t>J</w:t>
      </w:r>
      <w:r>
        <w:rPr>
          <w:sz w:val="18"/>
          <w:szCs w:val="16"/>
        </w:rPr>
        <w:t xml:space="preserve">ung A. et al. </w:t>
      </w:r>
      <w:r w:rsidR="00A64977" w:rsidRPr="00DC2B48">
        <w:rPr>
          <w:sz w:val="18"/>
          <w:szCs w:val="16"/>
        </w:rPr>
        <w:t xml:space="preserve">(2010), </w:t>
      </w:r>
      <w:r w:rsidR="00A64977" w:rsidRPr="00DC2B48">
        <w:rPr>
          <w:rStyle w:val="af9"/>
          <w:sz w:val="18"/>
          <w:szCs w:val="16"/>
        </w:rPr>
        <w:t>White-reference based post-correction method for multi-source spectral libraries</w:t>
      </w:r>
      <w:r w:rsidR="00A64977" w:rsidRPr="00DC2B48">
        <w:rPr>
          <w:sz w:val="18"/>
          <w:szCs w:val="16"/>
        </w:rPr>
        <w:t>, PFG 2010(5), 363–369</w:t>
      </w:r>
      <w:r>
        <w:rPr>
          <w:sz w:val="18"/>
          <w:szCs w:val="16"/>
        </w:rPr>
        <w:t>.</w:t>
      </w:r>
    </w:p>
    <w:sectPr w:rsidR="00C65C9B" w:rsidRPr="00DC2B48" w:rsidSect="00034616">
      <w:pgSz w:w="11906" w:h="16838"/>
      <w:pgMar w:top="850" w:right="850" w:bottom="850" w:left="85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0385" w:rsidRDefault="00260385">
      <w:pPr>
        <w:spacing w:after="0" w:line="240" w:lineRule="auto"/>
      </w:pPr>
      <w:r>
        <w:separator/>
      </w:r>
    </w:p>
  </w:endnote>
  <w:endnote w:type="continuationSeparator" w:id="0">
    <w:p w:rsidR="00260385" w:rsidRDefault="0026038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0385" w:rsidRDefault="00260385">
      <w:pPr>
        <w:spacing w:after="0" w:line="240" w:lineRule="auto"/>
      </w:pPr>
      <w:r>
        <w:separator/>
      </w:r>
    </w:p>
  </w:footnote>
  <w:footnote w:type="continuationSeparator" w:id="0">
    <w:p w:rsidR="00260385" w:rsidRDefault="0026038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nsid w:val="64E86B4E"/>
    <w:multiLevelType w:val="hybridMultilevel"/>
    <w:tmpl w:val="62A84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hyphenationZone w:val="425"/>
  <w:characterSpacingControl w:val="doNotCompress"/>
  <w:footnotePr>
    <w:footnote w:id="-1"/>
    <w:footnote w:id="0"/>
  </w:footnotePr>
  <w:endnotePr>
    <w:endnote w:id="-1"/>
    <w:endnote w:id="0"/>
  </w:endnotePr>
  <w:compat>
    <w:useFELayout/>
  </w:compat>
  <w:rsids>
    <w:rsidRoot w:val="00B47730"/>
    <w:rsid w:val="00034616"/>
    <w:rsid w:val="0006063C"/>
    <w:rsid w:val="00114F49"/>
    <w:rsid w:val="00143BAC"/>
    <w:rsid w:val="0015074B"/>
    <w:rsid w:val="00225780"/>
    <w:rsid w:val="00260385"/>
    <w:rsid w:val="0029639D"/>
    <w:rsid w:val="002963EA"/>
    <w:rsid w:val="002F7A0E"/>
    <w:rsid w:val="00326F90"/>
    <w:rsid w:val="00345045"/>
    <w:rsid w:val="00372260"/>
    <w:rsid w:val="003A38D8"/>
    <w:rsid w:val="00480191"/>
    <w:rsid w:val="004F4B19"/>
    <w:rsid w:val="005032E1"/>
    <w:rsid w:val="00515B9D"/>
    <w:rsid w:val="00751CCE"/>
    <w:rsid w:val="007B757F"/>
    <w:rsid w:val="008F780D"/>
    <w:rsid w:val="00905570"/>
    <w:rsid w:val="009552E8"/>
    <w:rsid w:val="00A64977"/>
    <w:rsid w:val="00A73FB7"/>
    <w:rsid w:val="00A76809"/>
    <w:rsid w:val="00AA1D8D"/>
    <w:rsid w:val="00AF1103"/>
    <w:rsid w:val="00B3714A"/>
    <w:rsid w:val="00B40479"/>
    <w:rsid w:val="00B47730"/>
    <w:rsid w:val="00C65C9B"/>
    <w:rsid w:val="00CB0664"/>
    <w:rsid w:val="00CB5CF4"/>
    <w:rsid w:val="00CB736F"/>
    <w:rsid w:val="00D01165"/>
    <w:rsid w:val="00D87C49"/>
    <w:rsid w:val="00DB67D5"/>
    <w:rsid w:val="00DC2B48"/>
    <w:rsid w:val="00EE6DFF"/>
    <w:rsid w:val="00F96899"/>
    <w:rsid w:val="00FB65BF"/>
    <w:rsid w:val="00FC693F"/>
    <w:rsid w:val="00FD3EF1"/>
    <w:rsid w:val="00FF7E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80"/>
    </w:pPr>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Горен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Долен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лавие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лавие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лавие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лав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лавие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ен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ен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ен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на макрос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 Знак"/>
    <w:basedOn w:val="a2"/>
    <w:link w:val="af5"/>
    <w:uiPriority w:val="29"/>
    <w:rsid w:val="00FC693F"/>
    <w:rPr>
      <w:i/>
      <w:iCs/>
      <w:color w:val="000000" w:themeColor="text1"/>
    </w:rPr>
  </w:style>
  <w:style w:type="character" w:customStyle="1" w:styleId="40">
    <w:name w:val="Заглавие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лавие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лавие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лавие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лавие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лавие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Интензивно цитиране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
    <w:name w:val="Светло оцветяване1"/>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
    <w:name w:val="Светло оцветяване - Акцент 1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12">
    <w:name w:val="Светъл списък1"/>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0">
    <w:name w:val="Светъл лист - Акцент 1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3">
    <w:name w:val="Светла мрежа1"/>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
    <w:name w:val="Светла мрежа - Акцент 1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10">
    <w:name w:val="Средно оцветяване 1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
    <w:name w:val="Средно оцветяване 1 - Акцент 1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0">
    <w:name w:val="Средно оцветяване 2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Средно оцветяване 2 - Акцент 1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11">
    <w:name w:val="Среден списък 1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0">
    <w:name w:val="Среден списък 1 - Акцент 1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Среден списък 2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Средна мрежа 1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2">
    <w:name w:val="Средна мрежа 2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0">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Средна мрежа 3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4">
    <w:name w:val="Тъмен списък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0">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5">
    <w:name w:val="Цветно оцветяване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0">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16">
    <w:name w:val="Цветен списък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2">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7">
    <w:name w:val="Цветна мрежа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3">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3">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3">
    <w:name w:val="Normal (Web)"/>
    <w:basedOn w:val="a1"/>
    <w:uiPriority w:val="99"/>
    <w:unhideWhenUsed/>
    <w:rsid w:val="002F7A0E"/>
    <w:pPr>
      <w:spacing w:before="100" w:beforeAutospacing="1" w:after="100" w:afterAutospacing="1" w:line="240" w:lineRule="auto"/>
    </w:pPr>
    <w:rPr>
      <w:rFonts w:eastAsia="Times New Roman" w:cs="Times New Roman"/>
      <w:sz w:val="24"/>
      <w:szCs w:val="24"/>
    </w:rPr>
  </w:style>
  <w:style w:type="paragraph" w:customStyle="1" w:styleId="pdq2pgselectionanchorcontainer">
    <w:name w:val="pdq2pg_selectionanchorcontainer"/>
    <w:basedOn w:val="a1"/>
    <w:rsid w:val="00A76809"/>
    <w:pPr>
      <w:spacing w:before="100" w:beforeAutospacing="1" w:after="100" w:afterAutospacing="1" w:line="240" w:lineRule="auto"/>
    </w:pPr>
    <w:rPr>
      <w:rFonts w:eastAsia="Times New Roman" w:cs="Times New Roman"/>
      <w:sz w:val="24"/>
      <w:szCs w:val="24"/>
    </w:rPr>
  </w:style>
  <w:style w:type="paragraph" w:styleId="aff4">
    <w:name w:val="Balloon Text"/>
    <w:basedOn w:val="a1"/>
    <w:link w:val="aff5"/>
    <w:uiPriority w:val="99"/>
    <w:semiHidden/>
    <w:unhideWhenUsed/>
    <w:rsid w:val="00CB5CF4"/>
    <w:pPr>
      <w:spacing w:after="0" w:line="240" w:lineRule="auto"/>
    </w:pPr>
    <w:rPr>
      <w:rFonts w:ascii="Tahoma" w:hAnsi="Tahoma" w:cs="Tahoma"/>
      <w:sz w:val="16"/>
      <w:szCs w:val="16"/>
    </w:rPr>
  </w:style>
  <w:style w:type="character" w:customStyle="1" w:styleId="aff5">
    <w:name w:val="Изнесен текст Знак"/>
    <w:basedOn w:val="a2"/>
    <w:link w:val="aff4"/>
    <w:uiPriority w:val="99"/>
    <w:semiHidden/>
    <w:rsid w:val="00CB5CF4"/>
    <w:rPr>
      <w:rFonts w:ascii="Tahoma" w:hAnsi="Tahoma" w:cs="Tahoma"/>
      <w:sz w:val="16"/>
      <w:szCs w:val="16"/>
    </w:rPr>
  </w:style>
  <w:style w:type="character" w:styleId="aff6">
    <w:name w:val="Hyperlink"/>
    <w:basedOn w:val="a2"/>
    <w:uiPriority w:val="99"/>
    <w:unhideWhenUsed/>
    <w:rsid w:val="00515B9D"/>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01265510">
      <w:bodyDiv w:val="1"/>
      <w:marLeft w:val="0"/>
      <w:marRight w:val="0"/>
      <w:marTop w:val="0"/>
      <w:marBottom w:val="0"/>
      <w:divBdr>
        <w:top w:val="none" w:sz="0" w:space="0" w:color="auto"/>
        <w:left w:val="none" w:sz="0" w:space="0" w:color="auto"/>
        <w:bottom w:val="none" w:sz="0" w:space="0" w:color="auto"/>
        <w:right w:val="none" w:sz="0" w:space="0" w:color="auto"/>
      </w:divBdr>
    </w:div>
    <w:div w:id="368266752">
      <w:bodyDiv w:val="1"/>
      <w:marLeft w:val="0"/>
      <w:marRight w:val="0"/>
      <w:marTop w:val="0"/>
      <w:marBottom w:val="0"/>
      <w:divBdr>
        <w:top w:val="none" w:sz="0" w:space="0" w:color="auto"/>
        <w:left w:val="none" w:sz="0" w:space="0" w:color="auto"/>
        <w:bottom w:val="none" w:sz="0" w:space="0" w:color="auto"/>
        <w:right w:val="none" w:sz="0" w:space="0" w:color="auto"/>
      </w:divBdr>
    </w:div>
    <w:div w:id="431822063">
      <w:bodyDiv w:val="1"/>
      <w:marLeft w:val="0"/>
      <w:marRight w:val="0"/>
      <w:marTop w:val="0"/>
      <w:marBottom w:val="0"/>
      <w:divBdr>
        <w:top w:val="none" w:sz="0" w:space="0" w:color="auto"/>
        <w:left w:val="none" w:sz="0" w:space="0" w:color="auto"/>
        <w:bottom w:val="none" w:sz="0" w:space="0" w:color="auto"/>
        <w:right w:val="none" w:sz="0" w:space="0" w:color="auto"/>
      </w:divBdr>
    </w:div>
    <w:div w:id="473329609">
      <w:bodyDiv w:val="1"/>
      <w:marLeft w:val="0"/>
      <w:marRight w:val="0"/>
      <w:marTop w:val="0"/>
      <w:marBottom w:val="0"/>
      <w:divBdr>
        <w:top w:val="none" w:sz="0" w:space="0" w:color="auto"/>
        <w:left w:val="none" w:sz="0" w:space="0" w:color="auto"/>
        <w:bottom w:val="none" w:sz="0" w:space="0" w:color="auto"/>
        <w:right w:val="none" w:sz="0" w:space="0" w:color="auto"/>
      </w:divBdr>
    </w:div>
    <w:div w:id="480272551">
      <w:bodyDiv w:val="1"/>
      <w:marLeft w:val="0"/>
      <w:marRight w:val="0"/>
      <w:marTop w:val="0"/>
      <w:marBottom w:val="0"/>
      <w:divBdr>
        <w:top w:val="none" w:sz="0" w:space="0" w:color="auto"/>
        <w:left w:val="none" w:sz="0" w:space="0" w:color="auto"/>
        <w:bottom w:val="none" w:sz="0" w:space="0" w:color="auto"/>
        <w:right w:val="none" w:sz="0" w:space="0" w:color="auto"/>
      </w:divBdr>
    </w:div>
    <w:div w:id="619605767">
      <w:bodyDiv w:val="1"/>
      <w:marLeft w:val="0"/>
      <w:marRight w:val="0"/>
      <w:marTop w:val="0"/>
      <w:marBottom w:val="0"/>
      <w:divBdr>
        <w:top w:val="none" w:sz="0" w:space="0" w:color="auto"/>
        <w:left w:val="none" w:sz="0" w:space="0" w:color="auto"/>
        <w:bottom w:val="none" w:sz="0" w:space="0" w:color="auto"/>
        <w:right w:val="none" w:sz="0" w:space="0" w:color="auto"/>
      </w:divBdr>
    </w:div>
    <w:div w:id="658119506">
      <w:bodyDiv w:val="1"/>
      <w:marLeft w:val="0"/>
      <w:marRight w:val="0"/>
      <w:marTop w:val="0"/>
      <w:marBottom w:val="0"/>
      <w:divBdr>
        <w:top w:val="none" w:sz="0" w:space="0" w:color="auto"/>
        <w:left w:val="none" w:sz="0" w:space="0" w:color="auto"/>
        <w:bottom w:val="none" w:sz="0" w:space="0" w:color="auto"/>
        <w:right w:val="none" w:sz="0" w:space="0" w:color="auto"/>
      </w:divBdr>
    </w:div>
    <w:div w:id="751393597">
      <w:bodyDiv w:val="1"/>
      <w:marLeft w:val="0"/>
      <w:marRight w:val="0"/>
      <w:marTop w:val="0"/>
      <w:marBottom w:val="0"/>
      <w:divBdr>
        <w:top w:val="none" w:sz="0" w:space="0" w:color="auto"/>
        <w:left w:val="none" w:sz="0" w:space="0" w:color="auto"/>
        <w:bottom w:val="none" w:sz="0" w:space="0" w:color="auto"/>
        <w:right w:val="none" w:sz="0" w:space="0" w:color="auto"/>
      </w:divBdr>
    </w:div>
    <w:div w:id="778531150">
      <w:bodyDiv w:val="1"/>
      <w:marLeft w:val="0"/>
      <w:marRight w:val="0"/>
      <w:marTop w:val="0"/>
      <w:marBottom w:val="0"/>
      <w:divBdr>
        <w:top w:val="none" w:sz="0" w:space="0" w:color="auto"/>
        <w:left w:val="none" w:sz="0" w:space="0" w:color="auto"/>
        <w:bottom w:val="none" w:sz="0" w:space="0" w:color="auto"/>
        <w:right w:val="none" w:sz="0" w:space="0" w:color="auto"/>
      </w:divBdr>
    </w:div>
    <w:div w:id="869874929">
      <w:bodyDiv w:val="1"/>
      <w:marLeft w:val="0"/>
      <w:marRight w:val="0"/>
      <w:marTop w:val="0"/>
      <w:marBottom w:val="0"/>
      <w:divBdr>
        <w:top w:val="none" w:sz="0" w:space="0" w:color="auto"/>
        <w:left w:val="none" w:sz="0" w:space="0" w:color="auto"/>
        <w:bottom w:val="none" w:sz="0" w:space="0" w:color="auto"/>
        <w:right w:val="none" w:sz="0" w:space="0" w:color="auto"/>
      </w:divBdr>
      <w:divsChild>
        <w:div w:id="1214778981">
          <w:marLeft w:val="0"/>
          <w:marRight w:val="0"/>
          <w:marTop w:val="0"/>
          <w:marBottom w:val="0"/>
          <w:divBdr>
            <w:top w:val="none" w:sz="0" w:space="0" w:color="auto"/>
            <w:left w:val="none" w:sz="0" w:space="0" w:color="auto"/>
            <w:bottom w:val="none" w:sz="0" w:space="0" w:color="auto"/>
            <w:right w:val="none" w:sz="0" w:space="0" w:color="auto"/>
          </w:divBdr>
          <w:divsChild>
            <w:div w:id="122279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90210">
      <w:bodyDiv w:val="1"/>
      <w:marLeft w:val="0"/>
      <w:marRight w:val="0"/>
      <w:marTop w:val="0"/>
      <w:marBottom w:val="0"/>
      <w:divBdr>
        <w:top w:val="none" w:sz="0" w:space="0" w:color="auto"/>
        <w:left w:val="none" w:sz="0" w:space="0" w:color="auto"/>
        <w:bottom w:val="none" w:sz="0" w:space="0" w:color="auto"/>
        <w:right w:val="none" w:sz="0" w:space="0" w:color="auto"/>
      </w:divBdr>
      <w:divsChild>
        <w:div w:id="781539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685957">
      <w:bodyDiv w:val="1"/>
      <w:marLeft w:val="0"/>
      <w:marRight w:val="0"/>
      <w:marTop w:val="0"/>
      <w:marBottom w:val="0"/>
      <w:divBdr>
        <w:top w:val="none" w:sz="0" w:space="0" w:color="auto"/>
        <w:left w:val="none" w:sz="0" w:space="0" w:color="auto"/>
        <w:bottom w:val="none" w:sz="0" w:space="0" w:color="auto"/>
        <w:right w:val="none" w:sz="0" w:space="0" w:color="auto"/>
      </w:divBdr>
    </w:div>
    <w:div w:id="986014633">
      <w:bodyDiv w:val="1"/>
      <w:marLeft w:val="0"/>
      <w:marRight w:val="0"/>
      <w:marTop w:val="0"/>
      <w:marBottom w:val="0"/>
      <w:divBdr>
        <w:top w:val="none" w:sz="0" w:space="0" w:color="auto"/>
        <w:left w:val="none" w:sz="0" w:space="0" w:color="auto"/>
        <w:bottom w:val="none" w:sz="0" w:space="0" w:color="auto"/>
        <w:right w:val="none" w:sz="0" w:space="0" w:color="auto"/>
      </w:divBdr>
    </w:div>
    <w:div w:id="1034309436">
      <w:bodyDiv w:val="1"/>
      <w:marLeft w:val="0"/>
      <w:marRight w:val="0"/>
      <w:marTop w:val="0"/>
      <w:marBottom w:val="0"/>
      <w:divBdr>
        <w:top w:val="none" w:sz="0" w:space="0" w:color="auto"/>
        <w:left w:val="none" w:sz="0" w:space="0" w:color="auto"/>
        <w:bottom w:val="none" w:sz="0" w:space="0" w:color="auto"/>
        <w:right w:val="none" w:sz="0" w:space="0" w:color="auto"/>
      </w:divBdr>
    </w:div>
    <w:div w:id="1057821023">
      <w:bodyDiv w:val="1"/>
      <w:marLeft w:val="0"/>
      <w:marRight w:val="0"/>
      <w:marTop w:val="0"/>
      <w:marBottom w:val="0"/>
      <w:divBdr>
        <w:top w:val="none" w:sz="0" w:space="0" w:color="auto"/>
        <w:left w:val="none" w:sz="0" w:space="0" w:color="auto"/>
        <w:bottom w:val="none" w:sz="0" w:space="0" w:color="auto"/>
        <w:right w:val="none" w:sz="0" w:space="0" w:color="auto"/>
      </w:divBdr>
    </w:div>
    <w:div w:id="1316373119">
      <w:bodyDiv w:val="1"/>
      <w:marLeft w:val="0"/>
      <w:marRight w:val="0"/>
      <w:marTop w:val="0"/>
      <w:marBottom w:val="0"/>
      <w:divBdr>
        <w:top w:val="none" w:sz="0" w:space="0" w:color="auto"/>
        <w:left w:val="none" w:sz="0" w:space="0" w:color="auto"/>
        <w:bottom w:val="none" w:sz="0" w:space="0" w:color="auto"/>
        <w:right w:val="none" w:sz="0" w:space="0" w:color="auto"/>
      </w:divBdr>
    </w:div>
    <w:div w:id="1385368473">
      <w:bodyDiv w:val="1"/>
      <w:marLeft w:val="0"/>
      <w:marRight w:val="0"/>
      <w:marTop w:val="0"/>
      <w:marBottom w:val="0"/>
      <w:divBdr>
        <w:top w:val="none" w:sz="0" w:space="0" w:color="auto"/>
        <w:left w:val="none" w:sz="0" w:space="0" w:color="auto"/>
        <w:bottom w:val="none" w:sz="0" w:space="0" w:color="auto"/>
        <w:right w:val="none" w:sz="0" w:space="0" w:color="auto"/>
      </w:divBdr>
    </w:div>
    <w:div w:id="1551921259">
      <w:bodyDiv w:val="1"/>
      <w:marLeft w:val="0"/>
      <w:marRight w:val="0"/>
      <w:marTop w:val="0"/>
      <w:marBottom w:val="0"/>
      <w:divBdr>
        <w:top w:val="none" w:sz="0" w:space="0" w:color="auto"/>
        <w:left w:val="none" w:sz="0" w:space="0" w:color="auto"/>
        <w:bottom w:val="none" w:sz="0" w:space="0" w:color="auto"/>
        <w:right w:val="none" w:sz="0" w:space="0" w:color="auto"/>
      </w:divBdr>
    </w:div>
    <w:div w:id="1586500748">
      <w:bodyDiv w:val="1"/>
      <w:marLeft w:val="0"/>
      <w:marRight w:val="0"/>
      <w:marTop w:val="0"/>
      <w:marBottom w:val="0"/>
      <w:divBdr>
        <w:top w:val="none" w:sz="0" w:space="0" w:color="auto"/>
        <w:left w:val="none" w:sz="0" w:space="0" w:color="auto"/>
        <w:bottom w:val="none" w:sz="0" w:space="0" w:color="auto"/>
        <w:right w:val="none" w:sz="0" w:space="0" w:color="auto"/>
      </w:divBdr>
      <w:divsChild>
        <w:div w:id="1113479644">
          <w:marLeft w:val="0"/>
          <w:marRight w:val="0"/>
          <w:marTop w:val="0"/>
          <w:marBottom w:val="0"/>
          <w:divBdr>
            <w:top w:val="none" w:sz="0" w:space="0" w:color="auto"/>
            <w:left w:val="none" w:sz="0" w:space="0" w:color="auto"/>
            <w:bottom w:val="none" w:sz="0" w:space="0" w:color="auto"/>
            <w:right w:val="none" w:sz="0" w:space="0" w:color="auto"/>
          </w:divBdr>
          <w:divsChild>
            <w:div w:id="4224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3483">
      <w:bodyDiv w:val="1"/>
      <w:marLeft w:val="0"/>
      <w:marRight w:val="0"/>
      <w:marTop w:val="0"/>
      <w:marBottom w:val="0"/>
      <w:divBdr>
        <w:top w:val="none" w:sz="0" w:space="0" w:color="auto"/>
        <w:left w:val="none" w:sz="0" w:space="0" w:color="auto"/>
        <w:bottom w:val="none" w:sz="0" w:space="0" w:color="auto"/>
        <w:right w:val="none" w:sz="0" w:space="0" w:color="auto"/>
      </w:divBdr>
    </w:div>
    <w:div w:id="1682123850">
      <w:bodyDiv w:val="1"/>
      <w:marLeft w:val="0"/>
      <w:marRight w:val="0"/>
      <w:marTop w:val="0"/>
      <w:marBottom w:val="0"/>
      <w:divBdr>
        <w:top w:val="none" w:sz="0" w:space="0" w:color="auto"/>
        <w:left w:val="none" w:sz="0" w:space="0" w:color="auto"/>
        <w:bottom w:val="none" w:sz="0" w:space="0" w:color="auto"/>
        <w:right w:val="none" w:sz="0" w:space="0" w:color="auto"/>
      </w:divBdr>
    </w:div>
    <w:div w:id="1689789361">
      <w:bodyDiv w:val="1"/>
      <w:marLeft w:val="0"/>
      <w:marRight w:val="0"/>
      <w:marTop w:val="0"/>
      <w:marBottom w:val="0"/>
      <w:divBdr>
        <w:top w:val="none" w:sz="0" w:space="0" w:color="auto"/>
        <w:left w:val="none" w:sz="0" w:space="0" w:color="auto"/>
        <w:bottom w:val="none" w:sz="0" w:space="0" w:color="auto"/>
        <w:right w:val="none" w:sz="0" w:space="0" w:color="auto"/>
      </w:divBdr>
    </w:div>
    <w:div w:id="1737514704">
      <w:bodyDiv w:val="1"/>
      <w:marLeft w:val="0"/>
      <w:marRight w:val="0"/>
      <w:marTop w:val="0"/>
      <w:marBottom w:val="0"/>
      <w:divBdr>
        <w:top w:val="none" w:sz="0" w:space="0" w:color="auto"/>
        <w:left w:val="none" w:sz="0" w:space="0" w:color="auto"/>
        <w:bottom w:val="none" w:sz="0" w:space="0" w:color="auto"/>
        <w:right w:val="none" w:sz="0" w:space="0" w:color="auto"/>
      </w:divBdr>
    </w:div>
    <w:div w:id="1775708709">
      <w:bodyDiv w:val="1"/>
      <w:marLeft w:val="0"/>
      <w:marRight w:val="0"/>
      <w:marTop w:val="0"/>
      <w:marBottom w:val="0"/>
      <w:divBdr>
        <w:top w:val="none" w:sz="0" w:space="0" w:color="auto"/>
        <w:left w:val="none" w:sz="0" w:space="0" w:color="auto"/>
        <w:bottom w:val="none" w:sz="0" w:space="0" w:color="auto"/>
        <w:right w:val="none" w:sz="0" w:space="0" w:color="auto"/>
      </w:divBdr>
    </w:div>
    <w:div w:id="1788085699">
      <w:bodyDiv w:val="1"/>
      <w:marLeft w:val="0"/>
      <w:marRight w:val="0"/>
      <w:marTop w:val="0"/>
      <w:marBottom w:val="0"/>
      <w:divBdr>
        <w:top w:val="none" w:sz="0" w:space="0" w:color="auto"/>
        <w:left w:val="none" w:sz="0" w:space="0" w:color="auto"/>
        <w:bottom w:val="none" w:sz="0" w:space="0" w:color="auto"/>
        <w:right w:val="none" w:sz="0" w:space="0" w:color="auto"/>
      </w:divBdr>
    </w:div>
    <w:div w:id="1827429511">
      <w:bodyDiv w:val="1"/>
      <w:marLeft w:val="0"/>
      <w:marRight w:val="0"/>
      <w:marTop w:val="0"/>
      <w:marBottom w:val="0"/>
      <w:divBdr>
        <w:top w:val="none" w:sz="0" w:space="0" w:color="auto"/>
        <w:left w:val="none" w:sz="0" w:space="0" w:color="auto"/>
        <w:bottom w:val="none" w:sz="0" w:space="0" w:color="auto"/>
        <w:right w:val="none" w:sz="0" w:space="0" w:color="auto"/>
      </w:divBdr>
    </w:div>
    <w:div w:id="2046443341">
      <w:bodyDiv w:val="1"/>
      <w:marLeft w:val="0"/>
      <w:marRight w:val="0"/>
      <w:marTop w:val="0"/>
      <w:marBottom w:val="0"/>
      <w:divBdr>
        <w:top w:val="none" w:sz="0" w:space="0" w:color="auto"/>
        <w:left w:val="none" w:sz="0" w:space="0" w:color="auto"/>
        <w:bottom w:val="none" w:sz="0" w:space="0" w:color="auto"/>
        <w:right w:val="none" w:sz="0" w:space="0" w:color="auto"/>
      </w:divBdr>
    </w:div>
    <w:div w:id="2052535151">
      <w:bodyDiv w:val="1"/>
      <w:marLeft w:val="0"/>
      <w:marRight w:val="0"/>
      <w:marTop w:val="0"/>
      <w:marBottom w:val="0"/>
      <w:divBdr>
        <w:top w:val="none" w:sz="0" w:space="0" w:color="auto"/>
        <w:left w:val="none" w:sz="0" w:space="0" w:color="auto"/>
        <w:bottom w:val="none" w:sz="0" w:space="0" w:color="auto"/>
        <w:right w:val="none" w:sz="0" w:space="0" w:color="auto"/>
      </w:divBdr>
    </w:div>
    <w:div w:id="2112581793">
      <w:bodyDiv w:val="1"/>
      <w:marLeft w:val="0"/>
      <w:marRight w:val="0"/>
      <w:marTop w:val="0"/>
      <w:marBottom w:val="0"/>
      <w:divBdr>
        <w:top w:val="none" w:sz="0" w:space="0" w:color="auto"/>
        <w:left w:val="none" w:sz="0" w:space="0" w:color="auto"/>
        <w:bottom w:val="none" w:sz="0" w:space="0" w:color="auto"/>
        <w:right w:val="none" w:sz="0" w:space="0" w:color="auto"/>
      </w:divBdr>
    </w:div>
    <w:div w:id="21155951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ea.europa.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htt</b:Tag>
    <b:SourceType>Book</b:SourceType>
    <b:Guid>{FA1E56B6-EEEF-48AF-88E8-7B6702C4ED43}</b:Guid>
    <b:LCID>0</b:LCID>
    <b:Author>
      <b:Author>
        <b:NameList>
          <b:Person>
            <b:Last>https://www.eea.europa.eu/en/analysis/indicators/use-of-freshwater-resources-in-europe-1?activeAccordion=546a7c35-9188-4d23-94ee-005d97c26f2b&amp;utm_source=chatgpt.com</b:Last>
          </b:Person>
        </b:NameList>
      </b:Author>
    </b:Author>
    <b:RefOrder>1</b:RefOrder>
  </b:Source>
</b:Sources>
</file>

<file path=customXml/itemProps1.xml><?xml version="1.0" encoding="utf-8"?>
<ds:datastoreItem xmlns:ds="http://schemas.openxmlformats.org/officeDocument/2006/customXml" ds:itemID="{E603DED0-2413-4D2C-9507-42B6B0A6E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10</Pages>
  <Words>7092</Words>
  <Characters>40427</Characters>
  <Application>Microsoft Office Word</Application>
  <DocSecurity>0</DocSecurity>
  <Lines>336</Lines>
  <Paragraphs>94</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47425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3</cp:revision>
  <dcterms:created xsi:type="dcterms:W3CDTF">2026-09-05T10:33:00Z</dcterms:created>
  <dcterms:modified xsi:type="dcterms:W3CDTF">2026-09-05T11:14:00Z</dcterms:modified>
</cp:coreProperties>
</file>